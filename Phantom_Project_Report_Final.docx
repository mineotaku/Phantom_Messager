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A31BF" w14:textId="77777777" w:rsidR="009725DB" w:rsidRPr="00A541D5" w:rsidRDefault="009725DB">
      <w:pPr>
        <w:rPr>
          <w:rFonts w:ascii="Times New Roman" w:hAnsi="Times New Roman" w:cs="Times New Roman"/>
        </w:rPr>
      </w:pPr>
    </w:p>
    <w:p w14:paraId="47636ACA"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32"/>
        </w:rPr>
        <w:t>PROJECT REPORT</w:t>
      </w:r>
    </w:p>
    <w:p w14:paraId="4C04B1A1" w14:textId="77777777" w:rsidR="009725DB" w:rsidRPr="00A541D5" w:rsidRDefault="009725DB">
      <w:pPr>
        <w:rPr>
          <w:rFonts w:ascii="Times New Roman" w:hAnsi="Times New Roman" w:cs="Times New Roman"/>
        </w:rPr>
      </w:pPr>
    </w:p>
    <w:p w14:paraId="6B1F5D0E"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t>PHANTOM SECURE MESSAGING SYSTEM</w:t>
      </w:r>
    </w:p>
    <w:p w14:paraId="2D41CDAF" w14:textId="77777777" w:rsidR="009725DB" w:rsidRPr="00A541D5" w:rsidRDefault="009725DB">
      <w:pPr>
        <w:rPr>
          <w:rFonts w:ascii="Times New Roman" w:hAnsi="Times New Roman" w:cs="Times New Roman"/>
        </w:rPr>
      </w:pPr>
    </w:p>
    <w:p w14:paraId="507C861E" w14:textId="77777777" w:rsidR="00A541D5" w:rsidRPr="00A541D5" w:rsidRDefault="00A541D5" w:rsidP="00A541D5">
      <w:pPr>
        <w:jc w:val="center"/>
        <w:rPr>
          <w:rFonts w:ascii="Times New Roman" w:hAnsi="Times New Roman" w:cs="Times New Roman"/>
        </w:rPr>
      </w:pPr>
      <w:r w:rsidRPr="00A541D5">
        <w:rPr>
          <w:rFonts w:ascii="Times New Roman" w:hAnsi="Times New Roman" w:cs="Times New Roman"/>
          <w:sz w:val="24"/>
        </w:rPr>
        <w:t xml:space="preserve"> </w:t>
      </w:r>
      <w:proofErr w:type="gramStart"/>
      <w:r w:rsidRPr="00A541D5">
        <w:rPr>
          <w:rFonts w:ascii="Times New Roman" w:hAnsi="Times New Roman" w:cs="Times New Roman"/>
          <w:sz w:val="24"/>
        </w:rPr>
        <w:t>By</w:t>
      </w:r>
      <w:proofErr w:type="gramEnd"/>
    </w:p>
    <w:p w14:paraId="54321B0B" w14:textId="77777777" w:rsidR="009725DB" w:rsidRPr="00A541D5" w:rsidRDefault="00A541D5">
      <w:pPr>
        <w:jc w:val="center"/>
        <w:rPr>
          <w:rFonts w:ascii="Times New Roman" w:hAnsi="Times New Roman" w:cs="Times New Roman"/>
        </w:rPr>
      </w:pPr>
      <w:r w:rsidRPr="00A541D5">
        <w:rPr>
          <w:rFonts w:ascii="Times New Roman" w:hAnsi="Times New Roman" w:cs="Times New Roman"/>
          <w:b/>
          <w:sz w:val="24"/>
        </w:rPr>
        <w:t>VISHNUPRIYAN V</w:t>
      </w:r>
    </w:p>
    <w:p w14:paraId="21444F49" w14:textId="77777777" w:rsidR="009725DB" w:rsidRPr="00A541D5" w:rsidRDefault="00E95267">
      <w:pPr>
        <w:jc w:val="center"/>
        <w:rPr>
          <w:rFonts w:ascii="Times New Roman" w:hAnsi="Times New Roman" w:cs="Times New Roman"/>
        </w:rPr>
      </w:pPr>
      <w:r w:rsidRPr="00A541D5">
        <w:rPr>
          <w:rFonts w:ascii="Times New Roman" w:hAnsi="Times New Roman" w:cs="Times New Roman"/>
          <w:sz w:val="24"/>
        </w:rPr>
        <w:t>(Reg.No:2428K03</w:t>
      </w:r>
      <w:r w:rsidR="00A541D5" w:rsidRPr="00A541D5">
        <w:rPr>
          <w:rFonts w:ascii="Times New Roman" w:hAnsi="Times New Roman" w:cs="Times New Roman"/>
          <w:sz w:val="24"/>
        </w:rPr>
        <w:t>31</w:t>
      </w:r>
      <w:r w:rsidRPr="00A541D5">
        <w:rPr>
          <w:rFonts w:ascii="Times New Roman" w:hAnsi="Times New Roman" w:cs="Times New Roman"/>
          <w:sz w:val="24"/>
        </w:rPr>
        <w:t>)</w:t>
      </w:r>
    </w:p>
    <w:p w14:paraId="54A278A3" w14:textId="77777777" w:rsidR="009725DB" w:rsidRPr="00A541D5" w:rsidRDefault="009725DB">
      <w:pPr>
        <w:rPr>
          <w:rFonts w:ascii="Times New Roman" w:hAnsi="Times New Roman" w:cs="Times New Roman"/>
        </w:rPr>
      </w:pPr>
    </w:p>
    <w:p w14:paraId="77FAEC3D" w14:textId="77777777" w:rsidR="009725DB" w:rsidRPr="00A541D5" w:rsidRDefault="009725DB">
      <w:pPr>
        <w:rPr>
          <w:rFonts w:ascii="Times New Roman" w:hAnsi="Times New Roman" w:cs="Times New Roman"/>
        </w:rPr>
      </w:pPr>
    </w:p>
    <w:p w14:paraId="7045D6FE" w14:textId="77777777" w:rsidR="009725DB" w:rsidRPr="00A541D5" w:rsidRDefault="00E95267">
      <w:pPr>
        <w:jc w:val="center"/>
        <w:rPr>
          <w:rFonts w:ascii="Times New Roman" w:hAnsi="Times New Roman" w:cs="Times New Roman"/>
        </w:rPr>
      </w:pPr>
      <w:r w:rsidRPr="00A541D5">
        <w:rPr>
          <w:rFonts w:ascii="Times New Roman" w:hAnsi="Times New Roman" w:cs="Times New Roman"/>
          <w:sz w:val="24"/>
        </w:rPr>
        <w:t>Guided by</w:t>
      </w:r>
    </w:p>
    <w:p w14:paraId="4255D1C6" w14:textId="6EFFB1C3" w:rsidR="009725DB" w:rsidRPr="00A541D5" w:rsidRDefault="00C410AB">
      <w:pPr>
        <w:jc w:val="center"/>
        <w:rPr>
          <w:rFonts w:ascii="Times New Roman" w:hAnsi="Times New Roman" w:cs="Times New Roman"/>
        </w:rPr>
      </w:pPr>
      <w:proofErr w:type="spellStart"/>
      <w:r>
        <w:rPr>
          <w:rFonts w:ascii="Times New Roman" w:hAnsi="Times New Roman" w:cs="Times New Roman"/>
          <w:b/>
          <w:sz w:val="24"/>
        </w:rPr>
        <w:t>Ms.</w:t>
      </w:r>
      <w:proofErr w:type="gramStart"/>
      <w:r>
        <w:rPr>
          <w:rFonts w:ascii="Times New Roman" w:hAnsi="Times New Roman" w:cs="Times New Roman"/>
          <w:b/>
          <w:sz w:val="24"/>
        </w:rPr>
        <w:t>M.Premavathi</w:t>
      </w:r>
      <w:proofErr w:type="spellEnd"/>
      <w:proofErr w:type="gramEnd"/>
      <w:r>
        <w:rPr>
          <w:rFonts w:ascii="Times New Roman" w:hAnsi="Times New Roman" w:cs="Times New Roman"/>
          <w:b/>
          <w:sz w:val="24"/>
        </w:rPr>
        <w:t xml:space="preserve"> </w:t>
      </w:r>
      <w:proofErr w:type="gramStart"/>
      <w:r>
        <w:rPr>
          <w:rFonts w:ascii="Times New Roman" w:hAnsi="Times New Roman" w:cs="Times New Roman"/>
          <w:b/>
          <w:sz w:val="24"/>
        </w:rPr>
        <w:t>M.C.A.,</w:t>
      </w:r>
      <w:proofErr w:type="spellStart"/>
      <w:r>
        <w:rPr>
          <w:rFonts w:ascii="Times New Roman" w:hAnsi="Times New Roman" w:cs="Times New Roman"/>
          <w:b/>
          <w:sz w:val="24"/>
        </w:rPr>
        <w:t>M.phil</w:t>
      </w:r>
      <w:proofErr w:type="spellEnd"/>
      <w:r>
        <w:rPr>
          <w:rFonts w:ascii="Times New Roman" w:hAnsi="Times New Roman" w:cs="Times New Roman"/>
          <w:b/>
          <w:sz w:val="24"/>
        </w:rPr>
        <w:t>.</w:t>
      </w:r>
      <w:proofErr w:type="gramEnd"/>
      <w:r>
        <w:rPr>
          <w:rFonts w:ascii="Times New Roman" w:hAnsi="Times New Roman" w:cs="Times New Roman"/>
          <w:b/>
          <w:sz w:val="24"/>
        </w:rPr>
        <w:t>,</w:t>
      </w:r>
    </w:p>
    <w:p w14:paraId="715D6A60" w14:textId="77777777" w:rsidR="009725DB" w:rsidRPr="00A541D5" w:rsidRDefault="00E95267">
      <w:pPr>
        <w:jc w:val="center"/>
        <w:rPr>
          <w:rFonts w:ascii="Times New Roman" w:hAnsi="Times New Roman" w:cs="Times New Roman"/>
        </w:rPr>
      </w:pPr>
      <w:r w:rsidRPr="00A541D5">
        <w:rPr>
          <w:rFonts w:ascii="Times New Roman" w:hAnsi="Times New Roman" w:cs="Times New Roman"/>
        </w:rPr>
        <w:t xml:space="preserve">Assistant Professor of Computer Science, Bharathidasan College of Arts </w:t>
      </w:r>
      <w:proofErr w:type="gramStart"/>
      <w:r w:rsidRPr="00A541D5">
        <w:rPr>
          <w:rFonts w:ascii="Times New Roman" w:hAnsi="Times New Roman" w:cs="Times New Roman"/>
        </w:rPr>
        <w:t>And</w:t>
      </w:r>
      <w:proofErr w:type="gramEnd"/>
      <w:r w:rsidRPr="00A541D5">
        <w:rPr>
          <w:rFonts w:ascii="Times New Roman" w:hAnsi="Times New Roman" w:cs="Times New Roman"/>
        </w:rPr>
        <w:t xml:space="preserve"> Science, Erode.</w:t>
      </w:r>
    </w:p>
    <w:p w14:paraId="27C6CFB9" w14:textId="77777777" w:rsidR="009725DB" w:rsidRPr="00A541D5" w:rsidRDefault="009725DB">
      <w:pPr>
        <w:rPr>
          <w:rFonts w:ascii="Times New Roman" w:hAnsi="Times New Roman" w:cs="Times New Roman"/>
        </w:rPr>
      </w:pPr>
    </w:p>
    <w:p w14:paraId="111BC6F3" w14:textId="77777777" w:rsidR="009725DB" w:rsidRPr="00A541D5" w:rsidRDefault="009725DB">
      <w:pPr>
        <w:rPr>
          <w:rFonts w:ascii="Times New Roman" w:hAnsi="Times New Roman" w:cs="Times New Roman"/>
        </w:rPr>
      </w:pPr>
    </w:p>
    <w:p w14:paraId="71AC0A7A" w14:textId="77777777" w:rsidR="009725DB" w:rsidRPr="00A541D5" w:rsidRDefault="009725DB">
      <w:pPr>
        <w:rPr>
          <w:rFonts w:ascii="Times New Roman" w:hAnsi="Times New Roman" w:cs="Times New Roman"/>
        </w:rPr>
      </w:pPr>
    </w:p>
    <w:p w14:paraId="701ADEFB"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4"/>
        </w:rPr>
        <w:t>PG &amp; RESEARCH DEPARTMENT OF COMPUTER SCIENCE BHARATHIDASAN COLLEGE OF ARTS AND SCIENCE</w:t>
      </w:r>
    </w:p>
    <w:p w14:paraId="51E93C58" w14:textId="77777777" w:rsidR="009725DB" w:rsidRPr="00A541D5" w:rsidRDefault="00E95267">
      <w:pPr>
        <w:jc w:val="center"/>
        <w:rPr>
          <w:rFonts w:ascii="Times New Roman" w:hAnsi="Times New Roman" w:cs="Times New Roman"/>
        </w:rPr>
      </w:pPr>
      <w:r w:rsidRPr="00A541D5">
        <w:rPr>
          <w:rFonts w:ascii="Times New Roman" w:hAnsi="Times New Roman" w:cs="Times New Roman"/>
        </w:rPr>
        <w:t xml:space="preserve">(An Autonomous College Affiliated to </w:t>
      </w:r>
      <w:proofErr w:type="spellStart"/>
      <w:r w:rsidRPr="00A541D5">
        <w:rPr>
          <w:rFonts w:ascii="Times New Roman" w:hAnsi="Times New Roman" w:cs="Times New Roman"/>
        </w:rPr>
        <w:t>Bharathiar</w:t>
      </w:r>
      <w:proofErr w:type="spellEnd"/>
      <w:r w:rsidRPr="00A541D5">
        <w:rPr>
          <w:rFonts w:ascii="Times New Roman" w:hAnsi="Times New Roman" w:cs="Times New Roman"/>
        </w:rPr>
        <w:t xml:space="preserve"> University, Coimbatore)</w:t>
      </w:r>
    </w:p>
    <w:p w14:paraId="7BBCCADD"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4"/>
        </w:rPr>
        <w:t>ERODE - 638 116.</w:t>
      </w:r>
    </w:p>
    <w:p w14:paraId="14BF8AC1" w14:textId="77777777" w:rsidR="009725DB" w:rsidRPr="00A541D5" w:rsidRDefault="009725DB">
      <w:pPr>
        <w:rPr>
          <w:rFonts w:ascii="Times New Roman" w:hAnsi="Times New Roman" w:cs="Times New Roman"/>
        </w:rPr>
      </w:pPr>
    </w:p>
    <w:p w14:paraId="133ADB5E" w14:textId="1BB7B5F9" w:rsidR="009725DB" w:rsidRPr="00A541D5" w:rsidRDefault="00C410AB">
      <w:pPr>
        <w:jc w:val="center"/>
        <w:rPr>
          <w:rFonts w:ascii="Times New Roman" w:hAnsi="Times New Roman" w:cs="Times New Roman"/>
        </w:rPr>
      </w:pPr>
      <w:r>
        <w:rPr>
          <w:rFonts w:ascii="Times New Roman" w:hAnsi="Times New Roman" w:cs="Times New Roman"/>
          <w:b/>
          <w:sz w:val="24"/>
        </w:rPr>
        <w:t>NOVEMBER</w:t>
      </w:r>
      <w:r w:rsidR="00E95267" w:rsidRPr="00A541D5">
        <w:rPr>
          <w:rFonts w:ascii="Times New Roman" w:hAnsi="Times New Roman" w:cs="Times New Roman"/>
          <w:b/>
          <w:sz w:val="24"/>
        </w:rPr>
        <w:t xml:space="preserve"> 2026</w:t>
      </w:r>
    </w:p>
    <w:p w14:paraId="53FE630A"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612A51D2"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PHANTOM SECURE MESSAGING SYSTEM</w:t>
      </w:r>
    </w:p>
    <w:p w14:paraId="2F91C14D" w14:textId="77777777" w:rsidR="009725DB" w:rsidRPr="00A541D5" w:rsidRDefault="009725DB">
      <w:pPr>
        <w:rPr>
          <w:rFonts w:ascii="Times New Roman" w:hAnsi="Times New Roman" w:cs="Times New Roman"/>
        </w:rPr>
      </w:pPr>
    </w:p>
    <w:p w14:paraId="05B182EA" w14:textId="77777777" w:rsidR="009725DB" w:rsidRPr="00A541D5" w:rsidRDefault="00A541D5">
      <w:pPr>
        <w:jc w:val="center"/>
        <w:rPr>
          <w:rFonts w:ascii="Times New Roman" w:hAnsi="Times New Roman" w:cs="Times New Roman"/>
        </w:rPr>
      </w:pPr>
      <w:r w:rsidRPr="00A541D5">
        <w:rPr>
          <w:rFonts w:ascii="Times New Roman" w:hAnsi="Times New Roman" w:cs="Times New Roman"/>
          <w:b/>
          <w:sz w:val="24"/>
        </w:rPr>
        <w:t>VISHNUPRIYAN V</w:t>
      </w:r>
    </w:p>
    <w:p w14:paraId="05F7F99E" w14:textId="77777777" w:rsidR="009725DB" w:rsidRPr="00A541D5" w:rsidRDefault="00E95267">
      <w:pPr>
        <w:jc w:val="center"/>
        <w:rPr>
          <w:rFonts w:ascii="Times New Roman" w:hAnsi="Times New Roman" w:cs="Times New Roman"/>
        </w:rPr>
      </w:pPr>
      <w:r w:rsidRPr="00A541D5">
        <w:rPr>
          <w:rFonts w:ascii="Times New Roman" w:hAnsi="Times New Roman" w:cs="Times New Roman"/>
        </w:rPr>
        <w:t>(Reg.No:2428K03</w:t>
      </w:r>
      <w:r w:rsidR="00A541D5" w:rsidRPr="00A541D5">
        <w:rPr>
          <w:rFonts w:ascii="Times New Roman" w:hAnsi="Times New Roman" w:cs="Times New Roman"/>
        </w:rPr>
        <w:t>31</w:t>
      </w:r>
      <w:r w:rsidRPr="00A541D5">
        <w:rPr>
          <w:rFonts w:ascii="Times New Roman" w:hAnsi="Times New Roman" w:cs="Times New Roman"/>
        </w:rPr>
        <w:t>)</w:t>
      </w:r>
    </w:p>
    <w:p w14:paraId="152FD521" w14:textId="77777777" w:rsidR="009725DB" w:rsidRPr="00A541D5" w:rsidRDefault="009725DB">
      <w:pPr>
        <w:rPr>
          <w:rFonts w:ascii="Times New Roman" w:hAnsi="Times New Roman" w:cs="Times New Roman"/>
        </w:rPr>
      </w:pPr>
    </w:p>
    <w:p w14:paraId="67100557" w14:textId="77777777" w:rsidR="009725DB" w:rsidRPr="00A541D5" w:rsidRDefault="00E95267">
      <w:pPr>
        <w:jc w:val="center"/>
        <w:rPr>
          <w:rFonts w:ascii="Times New Roman" w:hAnsi="Times New Roman" w:cs="Times New Roman"/>
        </w:rPr>
      </w:pPr>
      <w:r w:rsidRPr="00A541D5">
        <w:rPr>
          <w:rFonts w:ascii="Times New Roman" w:hAnsi="Times New Roman" w:cs="Times New Roman"/>
        </w:rPr>
        <w:t>Bonafide work done by</w:t>
      </w:r>
    </w:p>
    <w:p w14:paraId="6CA9B6D7" w14:textId="77777777" w:rsidR="009725DB" w:rsidRPr="00A541D5" w:rsidRDefault="009725DB">
      <w:pPr>
        <w:rPr>
          <w:rFonts w:ascii="Times New Roman" w:hAnsi="Times New Roman" w:cs="Times New Roman"/>
        </w:rPr>
      </w:pPr>
    </w:p>
    <w:p w14:paraId="45D846F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Project submitted in partial fulfillment of the requirements for the award of Bachelor of Computer </w:t>
      </w:r>
      <w:proofErr w:type="gramStart"/>
      <w:r w:rsidRPr="00A541D5">
        <w:rPr>
          <w:rFonts w:ascii="Times New Roman" w:hAnsi="Times New Roman" w:cs="Times New Roman"/>
        </w:rPr>
        <w:t>Science(</w:t>
      </w:r>
      <w:proofErr w:type="gramEnd"/>
      <w:r w:rsidRPr="00A541D5">
        <w:rPr>
          <w:rFonts w:ascii="Times New Roman" w:hAnsi="Times New Roman" w:cs="Times New Roman"/>
        </w:rPr>
        <w:t xml:space="preserve">Artificial Intelligence and Data Science) of Bharathidasan College of Arts and Science affiliated to </w:t>
      </w:r>
      <w:proofErr w:type="spellStart"/>
      <w:r w:rsidRPr="00A541D5">
        <w:rPr>
          <w:rFonts w:ascii="Times New Roman" w:hAnsi="Times New Roman" w:cs="Times New Roman"/>
        </w:rPr>
        <w:t>Bharathiar</w:t>
      </w:r>
      <w:proofErr w:type="spellEnd"/>
      <w:r w:rsidRPr="00A541D5">
        <w:rPr>
          <w:rFonts w:ascii="Times New Roman" w:hAnsi="Times New Roman" w:cs="Times New Roman"/>
        </w:rPr>
        <w:t xml:space="preserve"> University, Coimbatore-46.</w:t>
      </w:r>
    </w:p>
    <w:p w14:paraId="1526A109" w14:textId="77777777" w:rsidR="009725DB" w:rsidRPr="00A541D5" w:rsidRDefault="009725DB">
      <w:pPr>
        <w:rPr>
          <w:rFonts w:ascii="Times New Roman" w:hAnsi="Times New Roman" w:cs="Times New Roman"/>
        </w:rPr>
      </w:pPr>
    </w:p>
    <w:p w14:paraId="05FC980F" w14:textId="77777777" w:rsidR="009725DB" w:rsidRPr="00A541D5" w:rsidRDefault="009725DB">
      <w:pPr>
        <w:rPr>
          <w:rFonts w:ascii="Times New Roman" w:hAnsi="Times New Roman" w:cs="Times New Roman"/>
        </w:rPr>
      </w:pPr>
    </w:p>
    <w:p w14:paraId="46623D5B" w14:textId="77777777" w:rsidR="009725DB" w:rsidRPr="00A541D5" w:rsidRDefault="009725DB">
      <w:pPr>
        <w:rPr>
          <w:rFonts w:ascii="Times New Roman" w:hAnsi="Times New Roman" w:cs="Times New Roman"/>
        </w:rPr>
      </w:pPr>
    </w:p>
    <w:p w14:paraId="41D8B7F5"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SIGNATURE OF THE GUIDE</w:t>
      </w:r>
      <w:r w:rsidRPr="00A541D5">
        <w:rPr>
          <w:rFonts w:ascii="Times New Roman" w:hAnsi="Times New Roman" w:cs="Times New Roman"/>
          <w:b/>
        </w:rPr>
        <w:tab/>
        <w:t>SIGNATURE OF THE HOD</w:t>
      </w:r>
    </w:p>
    <w:p w14:paraId="3215FB0F" w14:textId="77777777" w:rsidR="009725DB" w:rsidRPr="00A541D5" w:rsidRDefault="009725DB">
      <w:pPr>
        <w:rPr>
          <w:rFonts w:ascii="Times New Roman" w:hAnsi="Times New Roman" w:cs="Times New Roman"/>
        </w:rPr>
      </w:pPr>
    </w:p>
    <w:p w14:paraId="104D4C1D" w14:textId="77777777" w:rsidR="009725DB" w:rsidRPr="00A541D5" w:rsidRDefault="009725DB">
      <w:pPr>
        <w:rPr>
          <w:rFonts w:ascii="Times New Roman" w:hAnsi="Times New Roman" w:cs="Times New Roman"/>
        </w:rPr>
      </w:pPr>
    </w:p>
    <w:p w14:paraId="006DA9F7" w14:textId="77777777" w:rsidR="009725DB" w:rsidRPr="00A541D5" w:rsidRDefault="009725DB">
      <w:pPr>
        <w:rPr>
          <w:rFonts w:ascii="Times New Roman" w:hAnsi="Times New Roman" w:cs="Times New Roman"/>
        </w:rPr>
      </w:pPr>
    </w:p>
    <w:p w14:paraId="0A1E0967" w14:textId="77777777" w:rsidR="009725DB" w:rsidRPr="00A541D5" w:rsidRDefault="00E95267">
      <w:pPr>
        <w:rPr>
          <w:rFonts w:ascii="Times New Roman" w:hAnsi="Times New Roman" w:cs="Times New Roman"/>
        </w:rPr>
      </w:pPr>
      <w:r w:rsidRPr="00A541D5">
        <w:rPr>
          <w:rFonts w:ascii="Times New Roman" w:hAnsi="Times New Roman" w:cs="Times New Roman"/>
        </w:rPr>
        <w:t>Submitted for the Viva-Voce examination held on:</w:t>
      </w:r>
    </w:p>
    <w:p w14:paraId="3D5B6F63" w14:textId="77777777" w:rsidR="009725DB" w:rsidRPr="00A541D5" w:rsidRDefault="009725DB">
      <w:pPr>
        <w:rPr>
          <w:rFonts w:ascii="Times New Roman" w:hAnsi="Times New Roman" w:cs="Times New Roman"/>
        </w:rPr>
      </w:pPr>
    </w:p>
    <w:p w14:paraId="77CD0C6E" w14:textId="77777777" w:rsidR="009725DB" w:rsidRPr="00A541D5" w:rsidRDefault="009725DB">
      <w:pPr>
        <w:rPr>
          <w:rFonts w:ascii="Times New Roman" w:hAnsi="Times New Roman" w:cs="Times New Roman"/>
        </w:rPr>
      </w:pPr>
    </w:p>
    <w:p w14:paraId="1062C9DB" w14:textId="77777777" w:rsidR="009725DB" w:rsidRPr="00A541D5" w:rsidRDefault="009725DB">
      <w:pPr>
        <w:rPr>
          <w:rFonts w:ascii="Times New Roman" w:hAnsi="Times New Roman" w:cs="Times New Roman"/>
        </w:rPr>
      </w:pPr>
    </w:p>
    <w:p w14:paraId="38E68DA2" w14:textId="77777777" w:rsidR="009725DB" w:rsidRPr="00A541D5" w:rsidRDefault="00E95267">
      <w:pPr>
        <w:rPr>
          <w:rFonts w:ascii="Times New Roman" w:hAnsi="Times New Roman" w:cs="Times New Roman"/>
        </w:rPr>
      </w:pPr>
      <w:r w:rsidRPr="00A541D5">
        <w:rPr>
          <w:rFonts w:ascii="Times New Roman" w:hAnsi="Times New Roman" w:cs="Times New Roman"/>
          <w:b/>
        </w:rPr>
        <w:t>INTERNAL EXAMINER</w:t>
      </w:r>
      <w:r w:rsidRPr="00A541D5">
        <w:rPr>
          <w:rFonts w:ascii="Times New Roman" w:hAnsi="Times New Roman" w:cs="Times New Roman"/>
          <w:b/>
        </w:rPr>
        <w:tab/>
        <w:t>EXTERNAL EXAMINER</w:t>
      </w:r>
    </w:p>
    <w:p w14:paraId="7FD446BB"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0DAA6DB2"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DECLARATION</w:t>
      </w:r>
    </w:p>
    <w:p w14:paraId="5E3EFF95" w14:textId="77777777" w:rsidR="009725DB" w:rsidRPr="00A541D5" w:rsidRDefault="009725DB">
      <w:pPr>
        <w:rPr>
          <w:rFonts w:ascii="Times New Roman" w:hAnsi="Times New Roman" w:cs="Times New Roman"/>
        </w:rPr>
      </w:pPr>
    </w:p>
    <w:p w14:paraId="31DFE0A1" w14:textId="7853841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I hereby declare that project work entitled “PHANTOM SECURE MESSAGING SYSTEM” done at Bharathidasan College of Arts &amp; Science, Erode submitted to </w:t>
      </w:r>
      <w:proofErr w:type="spellStart"/>
      <w:r w:rsidRPr="00A541D5">
        <w:rPr>
          <w:rFonts w:ascii="Times New Roman" w:hAnsi="Times New Roman" w:cs="Times New Roman"/>
        </w:rPr>
        <w:t>Bharathiar</w:t>
      </w:r>
      <w:proofErr w:type="spellEnd"/>
      <w:r w:rsidRPr="00A541D5">
        <w:rPr>
          <w:rFonts w:ascii="Times New Roman" w:hAnsi="Times New Roman" w:cs="Times New Roman"/>
        </w:rPr>
        <w:t xml:space="preserve"> University in partial fulfillment of requirements for the award of Bachelor of Computer Science(Artificial Intelligence and Data Science) is a record of original and independent work done by me during the period 2024-2026 under the guidance and supervision of </w:t>
      </w:r>
      <w:proofErr w:type="spellStart"/>
      <w:r w:rsidR="00C410AB">
        <w:rPr>
          <w:rFonts w:ascii="Times New Roman" w:hAnsi="Times New Roman" w:cs="Times New Roman"/>
        </w:rPr>
        <w:t>Ms.M</w:t>
      </w:r>
      <w:r w:rsidRPr="00A541D5">
        <w:rPr>
          <w:rFonts w:ascii="Times New Roman" w:hAnsi="Times New Roman" w:cs="Times New Roman"/>
        </w:rPr>
        <w:t>.</w:t>
      </w:r>
      <w:r w:rsidR="00924EB0">
        <w:rPr>
          <w:rFonts w:ascii="Times New Roman" w:hAnsi="Times New Roman" w:cs="Times New Roman"/>
        </w:rPr>
        <w:t>Premavathi</w:t>
      </w:r>
      <w:proofErr w:type="spellEnd"/>
      <w:r w:rsidRPr="00A541D5">
        <w:rPr>
          <w:rFonts w:ascii="Times New Roman" w:hAnsi="Times New Roman" w:cs="Times New Roman"/>
        </w:rPr>
        <w:t xml:space="preserve"> MCA., M.Phil., Assistant Professor of Computer Science and it has not been submitted for the award of any other degree, diploma, fellowship, or any other similar title to any candidate of any other university.</w:t>
      </w:r>
    </w:p>
    <w:p w14:paraId="74B950BC" w14:textId="77777777" w:rsidR="009725DB" w:rsidRPr="00A541D5" w:rsidRDefault="009725DB">
      <w:pPr>
        <w:rPr>
          <w:rFonts w:ascii="Times New Roman" w:hAnsi="Times New Roman" w:cs="Times New Roman"/>
        </w:rPr>
      </w:pPr>
    </w:p>
    <w:p w14:paraId="045B2ABF" w14:textId="77777777" w:rsidR="009725DB" w:rsidRPr="00A541D5" w:rsidRDefault="009725DB">
      <w:pPr>
        <w:rPr>
          <w:rFonts w:ascii="Times New Roman" w:hAnsi="Times New Roman" w:cs="Times New Roman"/>
        </w:rPr>
      </w:pPr>
    </w:p>
    <w:p w14:paraId="38838AF9" w14:textId="77777777" w:rsidR="009725DB" w:rsidRPr="00A541D5" w:rsidRDefault="00E95267">
      <w:pPr>
        <w:rPr>
          <w:rFonts w:ascii="Times New Roman" w:hAnsi="Times New Roman" w:cs="Times New Roman"/>
        </w:rPr>
      </w:pPr>
      <w:r w:rsidRPr="00A541D5">
        <w:rPr>
          <w:rFonts w:ascii="Times New Roman" w:hAnsi="Times New Roman" w:cs="Times New Roman"/>
        </w:rPr>
        <w:t>Place: Erode Date:</w:t>
      </w:r>
    </w:p>
    <w:p w14:paraId="29774508" w14:textId="77777777" w:rsidR="009725DB" w:rsidRPr="00A541D5" w:rsidRDefault="009725DB">
      <w:pPr>
        <w:rPr>
          <w:rFonts w:ascii="Times New Roman" w:hAnsi="Times New Roman" w:cs="Times New Roman"/>
        </w:rPr>
      </w:pPr>
    </w:p>
    <w:p w14:paraId="5F9FFDD3" w14:textId="77777777" w:rsidR="009725DB" w:rsidRPr="00A541D5" w:rsidRDefault="009725DB">
      <w:pPr>
        <w:rPr>
          <w:rFonts w:ascii="Times New Roman" w:hAnsi="Times New Roman" w:cs="Times New Roman"/>
        </w:rPr>
      </w:pPr>
    </w:p>
    <w:p w14:paraId="17D97127" w14:textId="77777777" w:rsidR="009725DB" w:rsidRPr="00A541D5" w:rsidRDefault="00E95267">
      <w:pPr>
        <w:rPr>
          <w:rFonts w:ascii="Times New Roman" w:hAnsi="Times New Roman" w:cs="Times New Roman"/>
        </w:rPr>
      </w:pPr>
      <w:r w:rsidRPr="00A541D5">
        <w:rPr>
          <w:rFonts w:ascii="Times New Roman" w:hAnsi="Times New Roman" w:cs="Times New Roman"/>
          <w:b/>
        </w:rPr>
        <w:t>Signature of the Candidate</w:t>
      </w:r>
    </w:p>
    <w:p w14:paraId="0BD6B56B" w14:textId="77777777" w:rsidR="009725DB" w:rsidRPr="00A541D5" w:rsidRDefault="009725DB">
      <w:pPr>
        <w:rPr>
          <w:rFonts w:ascii="Times New Roman" w:hAnsi="Times New Roman" w:cs="Times New Roman"/>
        </w:rPr>
      </w:pPr>
    </w:p>
    <w:p w14:paraId="46FA91F4" w14:textId="77777777" w:rsidR="009725DB" w:rsidRPr="00A541D5" w:rsidRDefault="00A541D5">
      <w:pPr>
        <w:rPr>
          <w:rFonts w:ascii="Times New Roman" w:hAnsi="Times New Roman" w:cs="Times New Roman"/>
        </w:rPr>
      </w:pPr>
      <w:r w:rsidRPr="00A541D5">
        <w:rPr>
          <w:rFonts w:ascii="Times New Roman" w:hAnsi="Times New Roman" w:cs="Times New Roman"/>
          <w:b/>
        </w:rPr>
        <w:t>VISHNUPRIYAN V</w:t>
      </w:r>
    </w:p>
    <w:p w14:paraId="15BE0D71" w14:textId="77777777" w:rsidR="009725DB" w:rsidRPr="00A541D5" w:rsidRDefault="00E95267">
      <w:pPr>
        <w:rPr>
          <w:rFonts w:ascii="Times New Roman" w:hAnsi="Times New Roman" w:cs="Times New Roman"/>
        </w:rPr>
      </w:pPr>
      <w:r w:rsidRPr="00A541D5">
        <w:rPr>
          <w:rFonts w:ascii="Times New Roman" w:hAnsi="Times New Roman" w:cs="Times New Roman"/>
        </w:rPr>
        <w:t>(Reg.No:2428K03</w:t>
      </w:r>
      <w:r w:rsidR="00A541D5" w:rsidRPr="00A541D5">
        <w:rPr>
          <w:rFonts w:ascii="Times New Roman" w:hAnsi="Times New Roman" w:cs="Times New Roman"/>
        </w:rPr>
        <w:t>31</w:t>
      </w:r>
      <w:r w:rsidRPr="00A541D5">
        <w:rPr>
          <w:rFonts w:ascii="Times New Roman" w:hAnsi="Times New Roman" w:cs="Times New Roman"/>
        </w:rPr>
        <w:t>)</w:t>
      </w:r>
    </w:p>
    <w:p w14:paraId="37166CB0"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72545E19"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ACKNOWLEDGEMENT</w:t>
      </w:r>
    </w:p>
    <w:p w14:paraId="29AACDD5" w14:textId="77777777" w:rsidR="009725DB" w:rsidRPr="00A541D5" w:rsidRDefault="009725DB" w:rsidP="00C410AB">
      <w:pPr>
        <w:jc w:val="both"/>
        <w:rPr>
          <w:rFonts w:ascii="Times New Roman" w:hAnsi="Times New Roman" w:cs="Times New Roman"/>
        </w:rPr>
      </w:pPr>
    </w:p>
    <w:p w14:paraId="18A73BD3" w14:textId="4AED6C62" w:rsidR="009725DB" w:rsidRPr="00A541D5" w:rsidRDefault="00E95267" w:rsidP="00C410AB">
      <w:pPr>
        <w:jc w:val="both"/>
        <w:rPr>
          <w:rFonts w:ascii="Times New Roman" w:hAnsi="Times New Roman" w:cs="Times New Roman"/>
        </w:rPr>
      </w:pPr>
      <w:r w:rsidRPr="00A541D5">
        <w:rPr>
          <w:rFonts w:ascii="Times New Roman" w:hAnsi="Times New Roman" w:cs="Times New Roman"/>
          <w:b/>
        </w:rPr>
        <w:t xml:space="preserve">I express my profound gratitude to our Secretary </w:t>
      </w:r>
      <w:proofErr w:type="spellStart"/>
      <w:proofErr w:type="gramStart"/>
      <w:r w:rsidRPr="00A541D5">
        <w:rPr>
          <w:rFonts w:ascii="Times New Roman" w:hAnsi="Times New Roman" w:cs="Times New Roman"/>
          <w:b/>
        </w:rPr>
        <w:t>Mr.NKKP.NAREN</w:t>
      </w:r>
      <w:proofErr w:type="spellEnd"/>
      <w:proofErr w:type="gramEnd"/>
      <w:r w:rsidRPr="00A541D5">
        <w:rPr>
          <w:rFonts w:ascii="Times New Roman" w:hAnsi="Times New Roman" w:cs="Times New Roman"/>
          <w:b/>
        </w:rPr>
        <w:t xml:space="preserve"> RAAJA for allowing me to undertake this project work. I express my sincere thanks to </w:t>
      </w:r>
      <w:proofErr w:type="spellStart"/>
      <w:r w:rsidRPr="00A541D5">
        <w:rPr>
          <w:rFonts w:ascii="Times New Roman" w:hAnsi="Times New Roman" w:cs="Times New Roman"/>
          <w:b/>
        </w:rPr>
        <w:t>Dr.</w:t>
      </w:r>
      <w:proofErr w:type="gramStart"/>
      <w:r w:rsidRPr="00A541D5">
        <w:rPr>
          <w:rFonts w:ascii="Times New Roman" w:hAnsi="Times New Roman" w:cs="Times New Roman"/>
          <w:b/>
        </w:rPr>
        <w:t>P.VANATHI</w:t>
      </w:r>
      <w:proofErr w:type="spellEnd"/>
      <w:proofErr w:type="gramEnd"/>
      <w:r w:rsidRPr="00A541D5">
        <w:rPr>
          <w:rFonts w:ascii="Times New Roman" w:hAnsi="Times New Roman" w:cs="Times New Roman"/>
          <w:b/>
        </w:rPr>
        <w:t xml:space="preserve">, Principal, Bharathidasan College of Arts </w:t>
      </w:r>
      <w:proofErr w:type="gramStart"/>
      <w:r w:rsidRPr="00A541D5">
        <w:rPr>
          <w:rFonts w:ascii="Times New Roman" w:hAnsi="Times New Roman" w:cs="Times New Roman"/>
          <w:b/>
        </w:rPr>
        <w:t>And</w:t>
      </w:r>
      <w:proofErr w:type="gramEnd"/>
      <w:r w:rsidRPr="00A541D5">
        <w:rPr>
          <w:rFonts w:ascii="Times New Roman" w:hAnsi="Times New Roman" w:cs="Times New Roman"/>
          <w:b/>
        </w:rPr>
        <w:t xml:space="preserve"> Science, </w:t>
      </w:r>
      <w:proofErr w:type="gramStart"/>
      <w:r w:rsidRPr="00A541D5">
        <w:rPr>
          <w:rFonts w:ascii="Times New Roman" w:hAnsi="Times New Roman" w:cs="Times New Roman"/>
          <w:b/>
        </w:rPr>
        <w:t>Erode</w:t>
      </w:r>
      <w:proofErr w:type="gramEnd"/>
      <w:r w:rsidRPr="00A541D5">
        <w:rPr>
          <w:rFonts w:ascii="Times New Roman" w:hAnsi="Times New Roman" w:cs="Times New Roman"/>
          <w:b/>
        </w:rPr>
        <w:t xml:space="preserve"> for having given me this fine opportunity to do the project. I wish to express my deep gratitude </w:t>
      </w:r>
      <w:proofErr w:type="gramStart"/>
      <w:r w:rsidRPr="00A541D5">
        <w:rPr>
          <w:rFonts w:ascii="Times New Roman" w:hAnsi="Times New Roman" w:cs="Times New Roman"/>
          <w:b/>
        </w:rPr>
        <w:t>t</w:t>
      </w:r>
      <w:r w:rsidR="00A541D5" w:rsidRPr="00A541D5">
        <w:rPr>
          <w:rFonts w:ascii="Times New Roman" w:hAnsi="Times New Roman" w:cs="Times New Roman"/>
          <w:b/>
        </w:rPr>
        <w:t xml:space="preserve">o  </w:t>
      </w:r>
      <w:proofErr w:type="spellStart"/>
      <w:r w:rsidR="00C410AB">
        <w:rPr>
          <w:rFonts w:ascii="Times New Roman" w:hAnsi="Times New Roman" w:cs="Times New Roman"/>
          <w:b/>
          <w:sz w:val="24"/>
        </w:rPr>
        <w:t>Ms</w:t>
      </w:r>
      <w:proofErr w:type="gramEnd"/>
      <w:r w:rsidR="00C410AB">
        <w:rPr>
          <w:rFonts w:ascii="Times New Roman" w:hAnsi="Times New Roman" w:cs="Times New Roman"/>
          <w:b/>
          <w:sz w:val="24"/>
        </w:rPr>
        <w:t>.</w:t>
      </w:r>
      <w:proofErr w:type="gramStart"/>
      <w:r w:rsidR="00C410AB">
        <w:rPr>
          <w:rFonts w:ascii="Times New Roman" w:hAnsi="Times New Roman" w:cs="Times New Roman"/>
          <w:b/>
          <w:sz w:val="24"/>
        </w:rPr>
        <w:t>M.Premavathi</w:t>
      </w:r>
      <w:proofErr w:type="spellEnd"/>
      <w:proofErr w:type="gramEnd"/>
      <w:r w:rsidR="00C410AB">
        <w:rPr>
          <w:rFonts w:ascii="Times New Roman" w:hAnsi="Times New Roman" w:cs="Times New Roman"/>
          <w:b/>
          <w:sz w:val="24"/>
        </w:rPr>
        <w:t xml:space="preserve"> </w:t>
      </w:r>
      <w:proofErr w:type="gramStart"/>
      <w:r w:rsidR="00C410AB">
        <w:rPr>
          <w:rFonts w:ascii="Times New Roman" w:hAnsi="Times New Roman" w:cs="Times New Roman"/>
          <w:b/>
          <w:sz w:val="24"/>
        </w:rPr>
        <w:t>M.C.A.,</w:t>
      </w:r>
      <w:proofErr w:type="spellStart"/>
      <w:r w:rsidR="00C410AB">
        <w:rPr>
          <w:rFonts w:ascii="Times New Roman" w:hAnsi="Times New Roman" w:cs="Times New Roman"/>
          <w:b/>
          <w:sz w:val="24"/>
        </w:rPr>
        <w:t>M.phil</w:t>
      </w:r>
      <w:proofErr w:type="spellEnd"/>
      <w:r w:rsidR="00C410AB">
        <w:rPr>
          <w:rFonts w:ascii="Times New Roman" w:hAnsi="Times New Roman" w:cs="Times New Roman"/>
          <w:b/>
          <w:sz w:val="24"/>
        </w:rPr>
        <w:t>.</w:t>
      </w:r>
      <w:proofErr w:type="gramEnd"/>
      <w:r w:rsidRPr="00A541D5">
        <w:rPr>
          <w:rFonts w:ascii="Times New Roman" w:hAnsi="Times New Roman" w:cs="Times New Roman"/>
          <w:b/>
        </w:rPr>
        <w:t xml:space="preserve">, Assistant Professor of Computer Science, Bharathidasan College of Arts </w:t>
      </w:r>
      <w:proofErr w:type="gramStart"/>
      <w:r w:rsidRPr="00A541D5">
        <w:rPr>
          <w:rFonts w:ascii="Times New Roman" w:hAnsi="Times New Roman" w:cs="Times New Roman"/>
          <w:b/>
        </w:rPr>
        <w:t>And</w:t>
      </w:r>
      <w:proofErr w:type="gramEnd"/>
      <w:r w:rsidRPr="00A541D5">
        <w:rPr>
          <w:rFonts w:ascii="Times New Roman" w:hAnsi="Times New Roman" w:cs="Times New Roman"/>
          <w:b/>
        </w:rPr>
        <w:t xml:space="preserve"> Science, Erode for his valuable guidance and support throughout the project work.</w:t>
      </w:r>
    </w:p>
    <w:p w14:paraId="62AEC027" w14:textId="77777777" w:rsidR="009725DB" w:rsidRPr="00A541D5" w:rsidRDefault="00E95267" w:rsidP="00C410AB">
      <w:pPr>
        <w:jc w:val="both"/>
        <w:rPr>
          <w:rFonts w:ascii="Times New Roman" w:hAnsi="Times New Roman" w:cs="Times New Roman"/>
        </w:rPr>
      </w:pPr>
      <w:r w:rsidRPr="00A541D5">
        <w:rPr>
          <w:rFonts w:ascii="Times New Roman" w:hAnsi="Times New Roman" w:cs="Times New Roman"/>
        </w:rPr>
        <w:t xml:space="preserve">I am extremely happy to thank our Bharathidasan College of Arts </w:t>
      </w:r>
      <w:proofErr w:type="gramStart"/>
      <w:r w:rsidRPr="00A541D5">
        <w:rPr>
          <w:rFonts w:ascii="Times New Roman" w:hAnsi="Times New Roman" w:cs="Times New Roman"/>
        </w:rPr>
        <w:t>And</w:t>
      </w:r>
      <w:proofErr w:type="gramEnd"/>
      <w:r w:rsidRPr="00A541D5">
        <w:rPr>
          <w:rFonts w:ascii="Times New Roman" w:hAnsi="Times New Roman" w:cs="Times New Roman"/>
        </w:rPr>
        <w:t xml:space="preserve"> Science Management. I also thank all the staff members of Computer Science Department who extended their help to complete my </w:t>
      </w:r>
      <w:proofErr w:type="gramStart"/>
      <w:r w:rsidRPr="00A541D5">
        <w:rPr>
          <w:rFonts w:ascii="Times New Roman" w:hAnsi="Times New Roman" w:cs="Times New Roman"/>
        </w:rPr>
        <w:t>project work</w:t>
      </w:r>
      <w:proofErr w:type="gramEnd"/>
      <w:r w:rsidRPr="00A541D5">
        <w:rPr>
          <w:rFonts w:ascii="Times New Roman" w:hAnsi="Times New Roman" w:cs="Times New Roman"/>
        </w:rPr>
        <w:t xml:space="preserve"> successfully. I am also thankful to the computer lab programmers for their kind co-operation. I wish to thank my colleagues who gave me full encouragement and support.</w:t>
      </w:r>
    </w:p>
    <w:p w14:paraId="650E8257" w14:textId="77777777" w:rsidR="009725DB" w:rsidRPr="00A541D5" w:rsidRDefault="009725DB" w:rsidP="00C410AB">
      <w:pPr>
        <w:jc w:val="both"/>
        <w:rPr>
          <w:rFonts w:ascii="Times New Roman" w:hAnsi="Times New Roman" w:cs="Times New Roman"/>
        </w:rPr>
      </w:pPr>
    </w:p>
    <w:p w14:paraId="78AB2C34" w14:textId="77777777" w:rsidR="009725DB" w:rsidRPr="00A541D5" w:rsidRDefault="00E95267" w:rsidP="00C410AB">
      <w:pPr>
        <w:jc w:val="both"/>
        <w:rPr>
          <w:rFonts w:ascii="Times New Roman" w:hAnsi="Times New Roman" w:cs="Times New Roman"/>
        </w:rPr>
      </w:pPr>
      <w:r w:rsidRPr="00A541D5">
        <w:rPr>
          <w:rFonts w:ascii="Times New Roman" w:hAnsi="Times New Roman" w:cs="Times New Roman"/>
        </w:rPr>
        <w:t>Last but not the least, I proudly thank and express my gratefulness to all my friends for the kind help rendered by them. I extend my heartfelt gratitude to my parents.</w:t>
      </w:r>
    </w:p>
    <w:p w14:paraId="59CBB69C" w14:textId="77777777" w:rsidR="009725DB" w:rsidRPr="00A541D5" w:rsidRDefault="009725DB">
      <w:pPr>
        <w:rPr>
          <w:rFonts w:ascii="Times New Roman" w:hAnsi="Times New Roman" w:cs="Times New Roman"/>
        </w:rPr>
      </w:pPr>
    </w:p>
    <w:p w14:paraId="772951EA" w14:textId="77777777" w:rsidR="009725DB" w:rsidRPr="00A541D5" w:rsidRDefault="009725DB">
      <w:pPr>
        <w:rPr>
          <w:rFonts w:ascii="Times New Roman" w:hAnsi="Times New Roman" w:cs="Times New Roman"/>
        </w:rPr>
      </w:pPr>
    </w:p>
    <w:p w14:paraId="073876A5" w14:textId="77777777" w:rsidR="009725DB" w:rsidRPr="00A541D5" w:rsidRDefault="00A541D5">
      <w:pPr>
        <w:rPr>
          <w:rFonts w:ascii="Times New Roman" w:hAnsi="Times New Roman" w:cs="Times New Roman"/>
        </w:rPr>
      </w:pPr>
      <w:r w:rsidRPr="00A541D5">
        <w:rPr>
          <w:rFonts w:ascii="Times New Roman" w:hAnsi="Times New Roman" w:cs="Times New Roman"/>
          <w:b/>
        </w:rPr>
        <w:t>VISHNUPRIYAN V</w:t>
      </w:r>
    </w:p>
    <w:p w14:paraId="1C2C5C81"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6677"/>
        <w:gridCol w:w="1589"/>
      </w:tblGrid>
      <w:tr w:rsidR="009725DB" w:rsidRPr="00A541D5" w14:paraId="04F89E0F" w14:textId="77777777" w:rsidTr="00924EB0">
        <w:trPr>
          <w:trHeight w:val="429"/>
          <w:jc w:val="center"/>
        </w:trPr>
        <w:tc>
          <w:tcPr>
            <w:tcW w:w="1271" w:type="dxa"/>
            <w:shd w:val="clear" w:color="auto" w:fill="D9E2F3"/>
          </w:tcPr>
          <w:p w14:paraId="6CE57C0E" w14:textId="77777777" w:rsidR="009725DB" w:rsidRPr="00A541D5" w:rsidRDefault="009725DB">
            <w:pPr>
              <w:spacing w:after="0" w:line="240" w:lineRule="auto"/>
              <w:rPr>
                <w:rFonts w:ascii="Times New Roman" w:hAnsi="Times New Roman" w:cs="Times New Roman"/>
              </w:rPr>
            </w:pPr>
          </w:p>
        </w:tc>
        <w:tc>
          <w:tcPr>
            <w:tcW w:w="6677" w:type="dxa"/>
            <w:shd w:val="clear" w:color="auto" w:fill="D9E2F3"/>
          </w:tcPr>
          <w:p w14:paraId="3AD511F5"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TITLE</w:t>
            </w:r>
          </w:p>
        </w:tc>
        <w:tc>
          <w:tcPr>
            <w:tcW w:w="1589" w:type="dxa"/>
            <w:shd w:val="clear" w:color="auto" w:fill="D9E2F3"/>
          </w:tcPr>
          <w:p w14:paraId="1B1EBB00"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PAGE NO</w:t>
            </w:r>
          </w:p>
        </w:tc>
      </w:tr>
      <w:tr w:rsidR="009725DB" w:rsidRPr="00A541D5" w14:paraId="2DDE679B" w14:textId="77777777" w:rsidTr="00924EB0">
        <w:trPr>
          <w:trHeight w:val="404"/>
          <w:jc w:val="center"/>
        </w:trPr>
        <w:tc>
          <w:tcPr>
            <w:tcW w:w="1271" w:type="dxa"/>
          </w:tcPr>
          <w:p w14:paraId="50D45B9F" w14:textId="77777777" w:rsidR="009725DB" w:rsidRPr="00A541D5" w:rsidRDefault="009725DB">
            <w:pPr>
              <w:spacing w:after="0" w:line="240" w:lineRule="auto"/>
              <w:rPr>
                <w:rFonts w:ascii="Times New Roman" w:hAnsi="Times New Roman" w:cs="Times New Roman"/>
              </w:rPr>
            </w:pPr>
          </w:p>
        </w:tc>
        <w:tc>
          <w:tcPr>
            <w:tcW w:w="6677" w:type="dxa"/>
          </w:tcPr>
          <w:p w14:paraId="7DCBC91C"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ACKNOWLEDGMENT</w:t>
            </w:r>
          </w:p>
        </w:tc>
        <w:tc>
          <w:tcPr>
            <w:tcW w:w="1589" w:type="dxa"/>
          </w:tcPr>
          <w:p w14:paraId="0DEF3C06" w14:textId="77777777" w:rsidR="009725DB" w:rsidRPr="00A541D5" w:rsidRDefault="00E95267">
            <w:pPr>
              <w:spacing w:after="0" w:line="240" w:lineRule="auto"/>
              <w:rPr>
                <w:rFonts w:ascii="Times New Roman" w:hAnsi="Times New Roman" w:cs="Times New Roman"/>
              </w:rPr>
            </w:pPr>
            <w:proofErr w:type="spellStart"/>
            <w:r w:rsidRPr="00A541D5">
              <w:rPr>
                <w:rFonts w:ascii="Times New Roman" w:hAnsi="Times New Roman" w:cs="Times New Roman"/>
              </w:rPr>
              <w:t>i</w:t>
            </w:r>
            <w:proofErr w:type="spellEnd"/>
          </w:p>
        </w:tc>
      </w:tr>
      <w:tr w:rsidR="009725DB" w:rsidRPr="00A541D5" w14:paraId="0321C474" w14:textId="77777777" w:rsidTr="00924EB0">
        <w:trPr>
          <w:trHeight w:val="429"/>
          <w:jc w:val="center"/>
        </w:trPr>
        <w:tc>
          <w:tcPr>
            <w:tcW w:w="1271" w:type="dxa"/>
          </w:tcPr>
          <w:p w14:paraId="48396C57" w14:textId="77777777" w:rsidR="009725DB" w:rsidRPr="00A541D5" w:rsidRDefault="009725DB">
            <w:pPr>
              <w:spacing w:after="0" w:line="240" w:lineRule="auto"/>
              <w:rPr>
                <w:rFonts w:ascii="Times New Roman" w:hAnsi="Times New Roman" w:cs="Times New Roman"/>
              </w:rPr>
            </w:pPr>
          </w:p>
        </w:tc>
        <w:tc>
          <w:tcPr>
            <w:tcW w:w="6677" w:type="dxa"/>
          </w:tcPr>
          <w:p w14:paraId="5DFE26F0"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SYNOPSIS</w:t>
            </w:r>
          </w:p>
        </w:tc>
        <w:tc>
          <w:tcPr>
            <w:tcW w:w="1589" w:type="dxa"/>
          </w:tcPr>
          <w:p w14:paraId="7A289D26"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ii</w:t>
            </w:r>
          </w:p>
        </w:tc>
      </w:tr>
      <w:tr w:rsidR="009725DB" w:rsidRPr="00A541D5" w14:paraId="1C449254" w14:textId="77777777" w:rsidTr="00924EB0">
        <w:trPr>
          <w:trHeight w:val="404"/>
          <w:jc w:val="center"/>
        </w:trPr>
        <w:tc>
          <w:tcPr>
            <w:tcW w:w="1271" w:type="dxa"/>
          </w:tcPr>
          <w:p w14:paraId="417A3D2E"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1</w:t>
            </w:r>
          </w:p>
        </w:tc>
        <w:tc>
          <w:tcPr>
            <w:tcW w:w="6677" w:type="dxa"/>
          </w:tcPr>
          <w:p w14:paraId="0989D98B"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INTRODUCTION</w:t>
            </w:r>
          </w:p>
        </w:tc>
        <w:tc>
          <w:tcPr>
            <w:tcW w:w="1589" w:type="dxa"/>
          </w:tcPr>
          <w:p w14:paraId="086B6D16" w14:textId="58001247" w:rsidR="009725DB" w:rsidRPr="00A541D5" w:rsidRDefault="00A96A66">
            <w:pPr>
              <w:spacing w:after="0" w:line="240" w:lineRule="auto"/>
              <w:rPr>
                <w:rFonts w:ascii="Times New Roman" w:hAnsi="Times New Roman" w:cs="Times New Roman"/>
              </w:rPr>
            </w:pPr>
            <w:r>
              <w:rPr>
                <w:rFonts w:ascii="Times New Roman" w:hAnsi="Times New Roman" w:cs="Times New Roman"/>
              </w:rPr>
              <w:t>7</w:t>
            </w:r>
          </w:p>
        </w:tc>
      </w:tr>
      <w:tr w:rsidR="009725DB" w:rsidRPr="00A541D5" w14:paraId="3928148F" w14:textId="77777777" w:rsidTr="00924EB0">
        <w:trPr>
          <w:trHeight w:val="429"/>
          <w:jc w:val="center"/>
        </w:trPr>
        <w:tc>
          <w:tcPr>
            <w:tcW w:w="1271" w:type="dxa"/>
          </w:tcPr>
          <w:p w14:paraId="0DAE4FE0" w14:textId="77777777" w:rsidR="009725DB" w:rsidRPr="00A541D5" w:rsidRDefault="009725DB">
            <w:pPr>
              <w:spacing w:after="0" w:line="240" w:lineRule="auto"/>
              <w:rPr>
                <w:rFonts w:ascii="Times New Roman" w:hAnsi="Times New Roman" w:cs="Times New Roman"/>
              </w:rPr>
            </w:pPr>
          </w:p>
        </w:tc>
        <w:tc>
          <w:tcPr>
            <w:tcW w:w="6677" w:type="dxa"/>
          </w:tcPr>
          <w:p w14:paraId="733AF00E"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1.1 ABOUT THE PROJECT</w:t>
            </w:r>
          </w:p>
        </w:tc>
        <w:tc>
          <w:tcPr>
            <w:tcW w:w="1589" w:type="dxa"/>
          </w:tcPr>
          <w:p w14:paraId="37184551" w14:textId="01A22E64" w:rsidR="009725DB" w:rsidRPr="00A541D5" w:rsidRDefault="00A96A66">
            <w:pPr>
              <w:spacing w:after="0" w:line="240" w:lineRule="auto"/>
              <w:rPr>
                <w:rFonts w:ascii="Times New Roman" w:hAnsi="Times New Roman" w:cs="Times New Roman"/>
              </w:rPr>
            </w:pPr>
            <w:r>
              <w:rPr>
                <w:rFonts w:ascii="Times New Roman" w:hAnsi="Times New Roman" w:cs="Times New Roman"/>
              </w:rPr>
              <w:t>7</w:t>
            </w:r>
          </w:p>
        </w:tc>
      </w:tr>
      <w:tr w:rsidR="009725DB" w:rsidRPr="00A541D5" w14:paraId="5F0BFB35" w14:textId="77777777" w:rsidTr="00924EB0">
        <w:trPr>
          <w:trHeight w:val="404"/>
          <w:jc w:val="center"/>
        </w:trPr>
        <w:tc>
          <w:tcPr>
            <w:tcW w:w="1271" w:type="dxa"/>
          </w:tcPr>
          <w:p w14:paraId="51A98D83" w14:textId="77777777" w:rsidR="009725DB" w:rsidRPr="00A541D5" w:rsidRDefault="009725DB">
            <w:pPr>
              <w:spacing w:after="0" w:line="240" w:lineRule="auto"/>
              <w:rPr>
                <w:rFonts w:ascii="Times New Roman" w:hAnsi="Times New Roman" w:cs="Times New Roman"/>
              </w:rPr>
            </w:pPr>
          </w:p>
        </w:tc>
        <w:tc>
          <w:tcPr>
            <w:tcW w:w="6677" w:type="dxa"/>
          </w:tcPr>
          <w:p w14:paraId="70A6B314"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1.2 SYSTEM SPECIFICATION</w:t>
            </w:r>
          </w:p>
        </w:tc>
        <w:tc>
          <w:tcPr>
            <w:tcW w:w="1589" w:type="dxa"/>
          </w:tcPr>
          <w:p w14:paraId="4630F3F6" w14:textId="6691A0BB" w:rsidR="009725DB" w:rsidRPr="00A541D5" w:rsidRDefault="00A96A66">
            <w:pPr>
              <w:spacing w:after="0" w:line="240" w:lineRule="auto"/>
              <w:rPr>
                <w:rFonts w:ascii="Times New Roman" w:hAnsi="Times New Roman" w:cs="Times New Roman"/>
              </w:rPr>
            </w:pPr>
            <w:r>
              <w:rPr>
                <w:rFonts w:ascii="Times New Roman" w:hAnsi="Times New Roman" w:cs="Times New Roman"/>
              </w:rPr>
              <w:t>7</w:t>
            </w:r>
          </w:p>
        </w:tc>
      </w:tr>
      <w:tr w:rsidR="009725DB" w:rsidRPr="00A541D5" w14:paraId="5C648435" w14:textId="77777777" w:rsidTr="00924EB0">
        <w:trPr>
          <w:trHeight w:val="429"/>
          <w:jc w:val="center"/>
        </w:trPr>
        <w:tc>
          <w:tcPr>
            <w:tcW w:w="1271" w:type="dxa"/>
          </w:tcPr>
          <w:p w14:paraId="69B10E19" w14:textId="77777777" w:rsidR="009725DB" w:rsidRPr="00A541D5" w:rsidRDefault="009725DB">
            <w:pPr>
              <w:spacing w:after="0" w:line="240" w:lineRule="auto"/>
              <w:rPr>
                <w:rFonts w:ascii="Times New Roman" w:hAnsi="Times New Roman" w:cs="Times New Roman"/>
              </w:rPr>
            </w:pPr>
          </w:p>
        </w:tc>
        <w:tc>
          <w:tcPr>
            <w:tcW w:w="6677" w:type="dxa"/>
          </w:tcPr>
          <w:p w14:paraId="4876B9DC"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1.2.1 HARDWARE CONFIGURATION</w:t>
            </w:r>
          </w:p>
        </w:tc>
        <w:tc>
          <w:tcPr>
            <w:tcW w:w="1589" w:type="dxa"/>
          </w:tcPr>
          <w:p w14:paraId="0DC51287" w14:textId="7945D60D" w:rsidR="009725DB" w:rsidRPr="00A541D5" w:rsidRDefault="00A96A66">
            <w:pPr>
              <w:spacing w:after="0" w:line="240" w:lineRule="auto"/>
              <w:rPr>
                <w:rFonts w:ascii="Times New Roman" w:hAnsi="Times New Roman" w:cs="Times New Roman"/>
              </w:rPr>
            </w:pPr>
            <w:r>
              <w:rPr>
                <w:rFonts w:ascii="Times New Roman" w:hAnsi="Times New Roman" w:cs="Times New Roman"/>
              </w:rPr>
              <w:t>7</w:t>
            </w:r>
          </w:p>
        </w:tc>
      </w:tr>
      <w:tr w:rsidR="009725DB" w:rsidRPr="00A541D5" w14:paraId="4FFB73D8" w14:textId="77777777" w:rsidTr="00924EB0">
        <w:trPr>
          <w:trHeight w:val="404"/>
          <w:jc w:val="center"/>
        </w:trPr>
        <w:tc>
          <w:tcPr>
            <w:tcW w:w="1271" w:type="dxa"/>
          </w:tcPr>
          <w:p w14:paraId="1730C3D1" w14:textId="77777777" w:rsidR="009725DB" w:rsidRPr="00A541D5" w:rsidRDefault="009725DB">
            <w:pPr>
              <w:spacing w:after="0" w:line="240" w:lineRule="auto"/>
              <w:rPr>
                <w:rFonts w:ascii="Times New Roman" w:hAnsi="Times New Roman" w:cs="Times New Roman"/>
              </w:rPr>
            </w:pPr>
          </w:p>
        </w:tc>
        <w:tc>
          <w:tcPr>
            <w:tcW w:w="6677" w:type="dxa"/>
          </w:tcPr>
          <w:p w14:paraId="44D4E53E"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1.2.2 SOFTWARE SPECIFICATION</w:t>
            </w:r>
          </w:p>
        </w:tc>
        <w:tc>
          <w:tcPr>
            <w:tcW w:w="1589" w:type="dxa"/>
          </w:tcPr>
          <w:p w14:paraId="366B5DD5" w14:textId="1657DD20" w:rsidR="009725DB" w:rsidRPr="00A541D5" w:rsidRDefault="00A96A66">
            <w:pPr>
              <w:spacing w:after="0" w:line="240" w:lineRule="auto"/>
              <w:rPr>
                <w:rFonts w:ascii="Times New Roman" w:hAnsi="Times New Roman" w:cs="Times New Roman"/>
              </w:rPr>
            </w:pPr>
            <w:r>
              <w:rPr>
                <w:rFonts w:ascii="Times New Roman" w:hAnsi="Times New Roman" w:cs="Times New Roman"/>
              </w:rPr>
              <w:t>7</w:t>
            </w:r>
          </w:p>
        </w:tc>
      </w:tr>
      <w:tr w:rsidR="009725DB" w:rsidRPr="00A541D5" w14:paraId="28C6B07A" w14:textId="77777777" w:rsidTr="00924EB0">
        <w:trPr>
          <w:trHeight w:val="429"/>
          <w:jc w:val="center"/>
        </w:trPr>
        <w:tc>
          <w:tcPr>
            <w:tcW w:w="1271" w:type="dxa"/>
          </w:tcPr>
          <w:p w14:paraId="7C97F989" w14:textId="77777777" w:rsidR="009725DB" w:rsidRPr="00A541D5" w:rsidRDefault="009725DB">
            <w:pPr>
              <w:spacing w:after="0" w:line="240" w:lineRule="auto"/>
              <w:rPr>
                <w:rFonts w:ascii="Times New Roman" w:hAnsi="Times New Roman" w:cs="Times New Roman"/>
              </w:rPr>
            </w:pPr>
          </w:p>
        </w:tc>
        <w:tc>
          <w:tcPr>
            <w:tcW w:w="6677" w:type="dxa"/>
          </w:tcPr>
          <w:p w14:paraId="6D4CF554"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1.2.3 SOFTWARE DESCRIPTION</w:t>
            </w:r>
          </w:p>
        </w:tc>
        <w:tc>
          <w:tcPr>
            <w:tcW w:w="1589" w:type="dxa"/>
          </w:tcPr>
          <w:p w14:paraId="3C6C7B65" w14:textId="5853DD9F" w:rsidR="009725DB" w:rsidRPr="00A541D5" w:rsidRDefault="00A96A66">
            <w:pPr>
              <w:spacing w:after="0" w:line="240" w:lineRule="auto"/>
              <w:rPr>
                <w:rFonts w:ascii="Times New Roman" w:hAnsi="Times New Roman" w:cs="Times New Roman"/>
              </w:rPr>
            </w:pPr>
            <w:r>
              <w:rPr>
                <w:rFonts w:ascii="Times New Roman" w:hAnsi="Times New Roman" w:cs="Times New Roman"/>
              </w:rPr>
              <w:t>8</w:t>
            </w:r>
          </w:p>
        </w:tc>
      </w:tr>
      <w:tr w:rsidR="009725DB" w:rsidRPr="00A541D5" w14:paraId="04019716" w14:textId="77777777" w:rsidTr="00924EB0">
        <w:trPr>
          <w:trHeight w:val="404"/>
          <w:jc w:val="center"/>
        </w:trPr>
        <w:tc>
          <w:tcPr>
            <w:tcW w:w="1271" w:type="dxa"/>
          </w:tcPr>
          <w:p w14:paraId="696D098A"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2</w:t>
            </w:r>
          </w:p>
        </w:tc>
        <w:tc>
          <w:tcPr>
            <w:tcW w:w="6677" w:type="dxa"/>
          </w:tcPr>
          <w:p w14:paraId="1713EF71"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SYSTEM STUDY</w:t>
            </w:r>
          </w:p>
        </w:tc>
        <w:tc>
          <w:tcPr>
            <w:tcW w:w="1589" w:type="dxa"/>
          </w:tcPr>
          <w:p w14:paraId="72D582A3" w14:textId="111A98A1" w:rsidR="009725DB" w:rsidRPr="00A541D5" w:rsidRDefault="00A96A66">
            <w:pPr>
              <w:spacing w:after="0" w:line="240" w:lineRule="auto"/>
              <w:rPr>
                <w:rFonts w:ascii="Times New Roman" w:hAnsi="Times New Roman" w:cs="Times New Roman"/>
              </w:rPr>
            </w:pPr>
            <w:r>
              <w:rPr>
                <w:rFonts w:ascii="Times New Roman" w:hAnsi="Times New Roman" w:cs="Times New Roman"/>
              </w:rPr>
              <w:t>12</w:t>
            </w:r>
          </w:p>
        </w:tc>
      </w:tr>
      <w:tr w:rsidR="009725DB" w:rsidRPr="00A541D5" w14:paraId="193EF3D1" w14:textId="77777777" w:rsidTr="00924EB0">
        <w:trPr>
          <w:trHeight w:val="429"/>
          <w:jc w:val="center"/>
        </w:trPr>
        <w:tc>
          <w:tcPr>
            <w:tcW w:w="1271" w:type="dxa"/>
          </w:tcPr>
          <w:p w14:paraId="4C0DE1CF" w14:textId="77777777" w:rsidR="009725DB" w:rsidRPr="00A541D5" w:rsidRDefault="009725DB">
            <w:pPr>
              <w:spacing w:after="0" w:line="240" w:lineRule="auto"/>
              <w:rPr>
                <w:rFonts w:ascii="Times New Roman" w:hAnsi="Times New Roman" w:cs="Times New Roman"/>
              </w:rPr>
            </w:pPr>
          </w:p>
        </w:tc>
        <w:tc>
          <w:tcPr>
            <w:tcW w:w="6677" w:type="dxa"/>
          </w:tcPr>
          <w:p w14:paraId="4B9CB297"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2.1 EXISTING SYSTEM</w:t>
            </w:r>
          </w:p>
        </w:tc>
        <w:tc>
          <w:tcPr>
            <w:tcW w:w="1589" w:type="dxa"/>
          </w:tcPr>
          <w:p w14:paraId="557C3660" w14:textId="662BFDD7" w:rsidR="009725DB" w:rsidRPr="00A541D5" w:rsidRDefault="00A96A66">
            <w:pPr>
              <w:spacing w:after="0" w:line="240" w:lineRule="auto"/>
              <w:rPr>
                <w:rFonts w:ascii="Times New Roman" w:hAnsi="Times New Roman" w:cs="Times New Roman"/>
              </w:rPr>
            </w:pPr>
            <w:r>
              <w:rPr>
                <w:rFonts w:ascii="Times New Roman" w:hAnsi="Times New Roman" w:cs="Times New Roman"/>
              </w:rPr>
              <w:t>12</w:t>
            </w:r>
          </w:p>
        </w:tc>
      </w:tr>
      <w:tr w:rsidR="009725DB" w:rsidRPr="00A541D5" w14:paraId="0D7E53B8" w14:textId="77777777" w:rsidTr="00924EB0">
        <w:trPr>
          <w:trHeight w:val="404"/>
          <w:jc w:val="center"/>
        </w:trPr>
        <w:tc>
          <w:tcPr>
            <w:tcW w:w="1271" w:type="dxa"/>
          </w:tcPr>
          <w:p w14:paraId="1F1C64D5" w14:textId="77777777" w:rsidR="009725DB" w:rsidRPr="00A541D5" w:rsidRDefault="009725DB">
            <w:pPr>
              <w:spacing w:after="0" w:line="240" w:lineRule="auto"/>
              <w:rPr>
                <w:rFonts w:ascii="Times New Roman" w:hAnsi="Times New Roman" w:cs="Times New Roman"/>
              </w:rPr>
            </w:pPr>
          </w:p>
        </w:tc>
        <w:tc>
          <w:tcPr>
            <w:tcW w:w="6677" w:type="dxa"/>
          </w:tcPr>
          <w:p w14:paraId="1F54F2EF"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2.1.1 DRAWBACKS OF EXISTING SYSTEM</w:t>
            </w:r>
          </w:p>
        </w:tc>
        <w:tc>
          <w:tcPr>
            <w:tcW w:w="1589" w:type="dxa"/>
          </w:tcPr>
          <w:p w14:paraId="18F86D1B" w14:textId="252E90A0" w:rsidR="009725DB" w:rsidRPr="00A541D5" w:rsidRDefault="00A96A66">
            <w:pPr>
              <w:spacing w:after="0" w:line="240" w:lineRule="auto"/>
              <w:rPr>
                <w:rFonts w:ascii="Times New Roman" w:hAnsi="Times New Roman" w:cs="Times New Roman"/>
              </w:rPr>
            </w:pPr>
            <w:r>
              <w:rPr>
                <w:rFonts w:ascii="Times New Roman" w:hAnsi="Times New Roman" w:cs="Times New Roman"/>
              </w:rPr>
              <w:t>12</w:t>
            </w:r>
          </w:p>
        </w:tc>
      </w:tr>
      <w:tr w:rsidR="009725DB" w:rsidRPr="00A541D5" w14:paraId="6B4C6FC9" w14:textId="77777777" w:rsidTr="00924EB0">
        <w:trPr>
          <w:trHeight w:val="429"/>
          <w:jc w:val="center"/>
        </w:trPr>
        <w:tc>
          <w:tcPr>
            <w:tcW w:w="1271" w:type="dxa"/>
          </w:tcPr>
          <w:p w14:paraId="425E6215" w14:textId="77777777" w:rsidR="009725DB" w:rsidRPr="00A541D5" w:rsidRDefault="009725DB">
            <w:pPr>
              <w:spacing w:after="0" w:line="240" w:lineRule="auto"/>
              <w:rPr>
                <w:rFonts w:ascii="Times New Roman" w:hAnsi="Times New Roman" w:cs="Times New Roman"/>
              </w:rPr>
            </w:pPr>
          </w:p>
        </w:tc>
        <w:tc>
          <w:tcPr>
            <w:tcW w:w="6677" w:type="dxa"/>
          </w:tcPr>
          <w:p w14:paraId="39E587DC"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2.2 PROPOSED SYSTEM</w:t>
            </w:r>
          </w:p>
        </w:tc>
        <w:tc>
          <w:tcPr>
            <w:tcW w:w="1589" w:type="dxa"/>
          </w:tcPr>
          <w:p w14:paraId="3599E0A8" w14:textId="6CEF5880" w:rsidR="009725DB" w:rsidRPr="00A541D5" w:rsidRDefault="00A96A66">
            <w:pPr>
              <w:spacing w:after="0" w:line="240" w:lineRule="auto"/>
              <w:rPr>
                <w:rFonts w:ascii="Times New Roman" w:hAnsi="Times New Roman" w:cs="Times New Roman"/>
              </w:rPr>
            </w:pPr>
            <w:r>
              <w:rPr>
                <w:rFonts w:ascii="Times New Roman" w:hAnsi="Times New Roman" w:cs="Times New Roman"/>
              </w:rPr>
              <w:t>12</w:t>
            </w:r>
          </w:p>
        </w:tc>
      </w:tr>
      <w:tr w:rsidR="009725DB" w:rsidRPr="00A541D5" w14:paraId="2D856A6E" w14:textId="77777777" w:rsidTr="00924EB0">
        <w:trPr>
          <w:trHeight w:val="404"/>
          <w:jc w:val="center"/>
        </w:trPr>
        <w:tc>
          <w:tcPr>
            <w:tcW w:w="1271" w:type="dxa"/>
          </w:tcPr>
          <w:p w14:paraId="6E695B4B" w14:textId="77777777" w:rsidR="009725DB" w:rsidRPr="00A541D5" w:rsidRDefault="009725DB">
            <w:pPr>
              <w:spacing w:after="0" w:line="240" w:lineRule="auto"/>
              <w:rPr>
                <w:rFonts w:ascii="Times New Roman" w:hAnsi="Times New Roman" w:cs="Times New Roman"/>
              </w:rPr>
            </w:pPr>
          </w:p>
        </w:tc>
        <w:tc>
          <w:tcPr>
            <w:tcW w:w="6677" w:type="dxa"/>
          </w:tcPr>
          <w:p w14:paraId="5AE02E07"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2.2.1 OBJECTIVE OF THE PROPOSED SYSTEM</w:t>
            </w:r>
          </w:p>
        </w:tc>
        <w:tc>
          <w:tcPr>
            <w:tcW w:w="1589" w:type="dxa"/>
          </w:tcPr>
          <w:p w14:paraId="65529E07" w14:textId="1E601249" w:rsidR="009725DB" w:rsidRPr="00A541D5" w:rsidRDefault="00A96A66">
            <w:pPr>
              <w:spacing w:after="0" w:line="240" w:lineRule="auto"/>
              <w:rPr>
                <w:rFonts w:ascii="Times New Roman" w:hAnsi="Times New Roman" w:cs="Times New Roman"/>
              </w:rPr>
            </w:pPr>
            <w:r>
              <w:rPr>
                <w:rFonts w:ascii="Times New Roman" w:hAnsi="Times New Roman" w:cs="Times New Roman"/>
              </w:rPr>
              <w:t>12</w:t>
            </w:r>
          </w:p>
        </w:tc>
      </w:tr>
      <w:tr w:rsidR="009725DB" w:rsidRPr="00A541D5" w14:paraId="3B1A336A" w14:textId="77777777" w:rsidTr="00924EB0">
        <w:trPr>
          <w:trHeight w:val="429"/>
          <w:jc w:val="center"/>
        </w:trPr>
        <w:tc>
          <w:tcPr>
            <w:tcW w:w="1271" w:type="dxa"/>
          </w:tcPr>
          <w:p w14:paraId="7250C969"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3</w:t>
            </w:r>
          </w:p>
        </w:tc>
        <w:tc>
          <w:tcPr>
            <w:tcW w:w="6677" w:type="dxa"/>
          </w:tcPr>
          <w:p w14:paraId="204BBDFA"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SYSTEM DESIGN AND DEVELOPMENT</w:t>
            </w:r>
          </w:p>
        </w:tc>
        <w:tc>
          <w:tcPr>
            <w:tcW w:w="1589" w:type="dxa"/>
          </w:tcPr>
          <w:p w14:paraId="14C3EAFA" w14:textId="29548594" w:rsidR="009725DB" w:rsidRPr="00A541D5" w:rsidRDefault="00A96A66">
            <w:pPr>
              <w:spacing w:after="0" w:line="240" w:lineRule="auto"/>
              <w:rPr>
                <w:rFonts w:ascii="Times New Roman" w:hAnsi="Times New Roman" w:cs="Times New Roman"/>
              </w:rPr>
            </w:pPr>
            <w:r>
              <w:rPr>
                <w:rFonts w:ascii="Times New Roman" w:hAnsi="Times New Roman" w:cs="Times New Roman"/>
              </w:rPr>
              <w:t>13</w:t>
            </w:r>
          </w:p>
        </w:tc>
      </w:tr>
      <w:tr w:rsidR="009725DB" w:rsidRPr="00A541D5" w14:paraId="2DB4F8CD" w14:textId="77777777" w:rsidTr="00924EB0">
        <w:trPr>
          <w:trHeight w:val="429"/>
          <w:jc w:val="center"/>
        </w:trPr>
        <w:tc>
          <w:tcPr>
            <w:tcW w:w="1271" w:type="dxa"/>
          </w:tcPr>
          <w:p w14:paraId="773344FE" w14:textId="77777777" w:rsidR="009725DB" w:rsidRPr="00A541D5" w:rsidRDefault="009725DB">
            <w:pPr>
              <w:spacing w:after="0" w:line="240" w:lineRule="auto"/>
              <w:rPr>
                <w:rFonts w:ascii="Times New Roman" w:hAnsi="Times New Roman" w:cs="Times New Roman"/>
              </w:rPr>
            </w:pPr>
          </w:p>
        </w:tc>
        <w:tc>
          <w:tcPr>
            <w:tcW w:w="6677" w:type="dxa"/>
          </w:tcPr>
          <w:p w14:paraId="04EABC2A"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3.1 FILE DESIGN</w:t>
            </w:r>
          </w:p>
        </w:tc>
        <w:tc>
          <w:tcPr>
            <w:tcW w:w="1589" w:type="dxa"/>
          </w:tcPr>
          <w:p w14:paraId="3C413C59" w14:textId="3BC602E4" w:rsidR="009725DB" w:rsidRPr="00A541D5" w:rsidRDefault="00A96A66">
            <w:pPr>
              <w:spacing w:after="0" w:line="240" w:lineRule="auto"/>
              <w:rPr>
                <w:rFonts w:ascii="Times New Roman" w:hAnsi="Times New Roman" w:cs="Times New Roman"/>
              </w:rPr>
            </w:pPr>
            <w:r>
              <w:rPr>
                <w:rFonts w:ascii="Times New Roman" w:hAnsi="Times New Roman" w:cs="Times New Roman"/>
              </w:rPr>
              <w:t>13</w:t>
            </w:r>
          </w:p>
        </w:tc>
      </w:tr>
      <w:tr w:rsidR="009725DB" w:rsidRPr="00A541D5" w14:paraId="53C60717" w14:textId="77777777" w:rsidTr="00924EB0">
        <w:trPr>
          <w:trHeight w:val="404"/>
          <w:jc w:val="center"/>
        </w:trPr>
        <w:tc>
          <w:tcPr>
            <w:tcW w:w="1271" w:type="dxa"/>
          </w:tcPr>
          <w:p w14:paraId="12B99B7B" w14:textId="77777777" w:rsidR="009725DB" w:rsidRPr="00A541D5" w:rsidRDefault="009725DB">
            <w:pPr>
              <w:spacing w:after="0" w:line="240" w:lineRule="auto"/>
              <w:rPr>
                <w:rFonts w:ascii="Times New Roman" w:hAnsi="Times New Roman" w:cs="Times New Roman"/>
              </w:rPr>
            </w:pPr>
          </w:p>
        </w:tc>
        <w:tc>
          <w:tcPr>
            <w:tcW w:w="6677" w:type="dxa"/>
          </w:tcPr>
          <w:p w14:paraId="758E6A57"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3.2 INPUT DESIGN</w:t>
            </w:r>
          </w:p>
        </w:tc>
        <w:tc>
          <w:tcPr>
            <w:tcW w:w="1589" w:type="dxa"/>
          </w:tcPr>
          <w:p w14:paraId="73926F55" w14:textId="0FD32E2B" w:rsidR="009725DB" w:rsidRPr="00A541D5" w:rsidRDefault="00A96A66">
            <w:pPr>
              <w:spacing w:after="0" w:line="240" w:lineRule="auto"/>
              <w:rPr>
                <w:rFonts w:ascii="Times New Roman" w:hAnsi="Times New Roman" w:cs="Times New Roman"/>
              </w:rPr>
            </w:pPr>
            <w:r>
              <w:rPr>
                <w:rFonts w:ascii="Times New Roman" w:hAnsi="Times New Roman" w:cs="Times New Roman"/>
              </w:rPr>
              <w:t>13</w:t>
            </w:r>
          </w:p>
        </w:tc>
      </w:tr>
      <w:tr w:rsidR="009725DB" w:rsidRPr="00A541D5" w14:paraId="228CFE82" w14:textId="77777777" w:rsidTr="00924EB0">
        <w:trPr>
          <w:trHeight w:val="429"/>
          <w:jc w:val="center"/>
        </w:trPr>
        <w:tc>
          <w:tcPr>
            <w:tcW w:w="1271" w:type="dxa"/>
          </w:tcPr>
          <w:p w14:paraId="6F0AD6E4" w14:textId="77777777" w:rsidR="009725DB" w:rsidRPr="00A541D5" w:rsidRDefault="009725DB">
            <w:pPr>
              <w:spacing w:after="0" w:line="240" w:lineRule="auto"/>
              <w:rPr>
                <w:rFonts w:ascii="Times New Roman" w:hAnsi="Times New Roman" w:cs="Times New Roman"/>
              </w:rPr>
            </w:pPr>
          </w:p>
        </w:tc>
        <w:tc>
          <w:tcPr>
            <w:tcW w:w="6677" w:type="dxa"/>
          </w:tcPr>
          <w:p w14:paraId="0DE2EB5B"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3.3 OUTPUT DESIGN</w:t>
            </w:r>
          </w:p>
        </w:tc>
        <w:tc>
          <w:tcPr>
            <w:tcW w:w="1589" w:type="dxa"/>
          </w:tcPr>
          <w:p w14:paraId="556BC5B8" w14:textId="739259DC" w:rsidR="009725DB" w:rsidRPr="00A541D5" w:rsidRDefault="00A96A66">
            <w:pPr>
              <w:spacing w:after="0" w:line="240" w:lineRule="auto"/>
              <w:rPr>
                <w:rFonts w:ascii="Times New Roman" w:hAnsi="Times New Roman" w:cs="Times New Roman"/>
              </w:rPr>
            </w:pPr>
            <w:r>
              <w:rPr>
                <w:rFonts w:ascii="Times New Roman" w:hAnsi="Times New Roman" w:cs="Times New Roman"/>
              </w:rPr>
              <w:t>14</w:t>
            </w:r>
          </w:p>
        </w:tc>
      </w:tr>
      <w:tr w:rsidR="009725DB" w:rsidRPr="00A541D5" w14:paraId="4DCA14B4" w14:textId="77777777" w:rsidTr="00924EB0">
        <w:trPr>
          <w:trHeight w:val="404"/>
          <w:jc w:val="center"/>
        </w:trPr>
        <w:tc>
          <w:tcPr>
            <w:tcW w:w="1271" w:type="dxa"/>
          </w:tcPr>
          <w:p w14:paraId="160C92D4" w14:textId="77777777" w:rsidR="009725DB" w:rsidRPr="00A541D5" w:rsidRDefault="009725DB">
            <w:pPr>
              <w:spacing w:after="0" w:line="240" w:lineRule="auto"/>
              <w:rPr>
                <w:rFonts w:ascii="Times New Roman" w:hAnsi="Times New Roman" w:cs="Times New Roman"/>
              </w:rPr>
            </w:pPr>
          </w:p>
        </w:tc>
        <w:tc>
          <w:tcPr>
            <w:tcW w:w="6677" w:type="dxa"/>
          </w:tcPr>
          <w:p w14:paraId="7B697B12"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3.4 DATABASE DESIGN</w:t>
            </w:r>
          </w:p>
        </w:tc>
        <w:tc>
          <w:tcPr>
            <w:tcW w:w="1589" w:type="dxa"/>
          </w:tcPr>
          <w:p w14:paraId="18A35A40" w14:textId="7B65D6A5" w:rsidR="009725DB" w:rsidRPr="00A541D5" w:rsidRDefault="00A96A66">
            <w:pPr>
              <w:spacing w:after="0" w:line="240" w:lineRule="auto"/>
              <w:rPr>
                <w:rFonts w:ascii="Times New Roman" w:hAnsi="Times New Roman" w:cs="Times New Roman"/>
              </w:rPr>
            </w:pPr>
            <w:r>
              <w:rPr>
                <w:rFonts w:ascii="Times New Roman" w:hAnsi="Times New Roman" w:cs="Times New Roman"/>
              </w:rPr>
              <w:t>15</w:t>
            </w:r>
          </w:p>
        </w:tc>
      </w:tr>
      <w:tr w:rsidR="009725DB" w:rsidRPr="00A541D5" w14:paraId="1437AEA2" w14:textId="77777777" w:rsidTr="00924EB0">
        <w:trPr>
          <w:trHeight w:val="429"/>
          <w:jc w:val="center"/>
        </w:trPr>
        <w:tc>
          <w:tcPr>
            <w:tcW w:w="1271" w:type="dxa"/>
          </w:tcPr>
          <w:p w14:paraId="5C8913DB" w14:textId="77777777" w:rsidR="009725DB" w:rsidRPr="00A541D5" w:rsidRDefault="009725DB">
            <w:pPr>
              <w:spacing w:after="0" w:line="240" w:lineRule="auto"/>
              <w:rPr>
                <w:rFonts w:ascii="Times New Roman" w:hAnsi="Times New Roman" w:cs="Times New Roman"/>
              </w:rPr>
            </w:pPr>
          </w:p>
        </w:tc>
        <w:tc>
          <w:tcPr>
            <w:tcW w:w="6677" w:type="dxa"/>
          </w:tcPr>
          <w:p w14:paraId="11CBA9EE"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3.5 SYSTEM DEVELOPMENT</w:t>
            </w:r>
          </w:p>
        </w:tc>
        <w:tc>
          <w:tcPr>
            <w:tcW w:w="1589" w:type="dxa"/>
          </w:tcPr>
          <w:p w14:paraId="4D42BC1E" w14:textId="4DE88EAB" w:rsidR="009725DB" w:rsidRPr="00A541D5" w:rsidRDefault="00A96A66">
            <w:pPr>
              <w:spacing w:after="0" w:line="240" w:lineRule="auto"/>
              <w:rPr>
                <w:rFonts w:ascii="Times New Roman" w:hAnsi="Times New Roman" w:cs="Times New Roman"/>
              </w:rPr>
            </w:pPr>
            <w:r>
              <w:rPr>
                <w:rFonts w:ascii="Times New Roman" w:hAnsi="Times New Roman" w:cs="Times New Roman"/>
              </w:rPr>
              <w:t>16</w:t>
            </w:r>
          </w:p>
        </w:tc>
      </w:tr>
      <w:tr w:rsidR="009725DB" w:rsidRPr="00A541D5" w14:paraId="1E18E4B5" w14:textId="77777777" w:rsidTr="00924EB0">
        <w:trPr>
          <w:trHeight w:val="404"/>
          <w:jc w:val="center"/>
        </w:trPr>
        <w:tc>
          <w:tcPr>
            <w:tcW w:w="1271" w:type="dxa"/>
          </w:tcPr>
          <w:p w14:paraId="37332743" w14:textId="77777777" w:rsidR="009725DB" w:rsidRPr="00A541D5" w:rsidRDefault="009725DB">
            <w:pPr>
              <w:spacing w:after="0" w:line="240" w:lineRule="auto"/>
              <w:rPr>
                <w:rFonts w:ascii="Times New Roman" w:hAnsi="Times New Roman" w:cs="Times New Roman"/>
              </w:rPr>
            </w:pPr>
          </w:p>
        </w:tc>
        <w:tc>
          <w:tcPr>
            <w:tcW w:w="6677" w:type="dxa"/>
          </w:tcPr>
          <w:p w14:paraId="407607D6"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3.5.1 MODULE DESCRIPTIONS</w:t>
            </w:r>
          </w:p>
        </w:tc>
        <w:tc>
          <w:tcPr>
            <w:tcW w:w="1589" w:type="dxa"/>
          </w:tcPr>
          <w:p w14:paraId="0B17760F" w14:textId="7BD44A71" w:rsidR="009725DB" w:rsidRPr="00A541D5" w:rsidRDefault="00A96A66">
            <w:pPr>
              <w:spacing w:after="0" w:line="240" w:lineRule="auto"/>
              <w:rPr>
                <w:rFonts w:ascii="Times New Roman" w:hAnsi="Times New Roman" w:cs="Times New Roman"/>
              </w:rPr>
            </w:pPr>
            <w:r>
              <w:rPr>
                <w:rFonts w:ascii="Times New Roman" w:hAnsi="Times New Roman" w:cs="Times New Roman"/>
              </w:rPr>
              <w:t>16</w:t>
            </w:r>
          </w:p>
        </w:tc>
      </w:tr>
      <w:tr w:rsidR="009725DB" w:rsidRPr="00A541D5" w14:paraId="50A4549A" w14:textId="77777777" w:rsidTr="00924EB0">
        <w:trPr>
          <w:trHeight w:val="429"/>
          <w:jc w:val="center"/>
        </w:trPr>
        <w:tc>
          <w:tcPr>
            <w:tcW w:w="1271" w:type="dxa"/>
          </w:tcPr>
          <w:p w14:paraId="3C0AC3A1"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4</w:t>
            </w:r>
          </w:p>
        </w:tc>
        <w:tc>
          <w:tcPr>
            <w:tcW w:w="6677" w:type="dxa"/>
          </w:tcPr>
          <w:p w14:paraId="03FFC318"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TESTING AND IMPLEMENTATION</w:t>
            </w:r>
          </w:p>
        </w:tc>
        <w:tc>
          <w:tcPr>
            <w:tcW w:w="1589" w:type="dxa"/>
          </w:tcPr>
          <w:p w14:paraId="05EC2DC3" w14:textId="10983E2D" w:rsidR="009725DB" w:rsidRPr="00A541D5" w:rsidRDefault="00A96A66">
            <w:pPr>
              <w:spacing w:after="0" w:line="240" w:lineRule="auto"/>
              <w:rPr>
                <w:rFonts w:ascii="Times New Roman" w:hAnsi="Times New Roman" w:cs="Times New Roman"/>
              </w:rPr>
            </w:pPr>
            <w:r>
              <w:rPr>
                <w:rFonts w:ascii="Times New Roman" w:hAnsi="Times New Roman" w:cs="Times New Roman"/>
              </w:rPr>
              <w:t>18</w:t>
            </w:r>
          </w:p>
        </w:tc>
      </w:tr>
      <w:tr w:rsidR="009725DB" w:rsidRPr="00A541D5" w14:paraId="41201C1A" w14:textId="77777777" w:rsidTr="00924EB0">
        <w:trPr>
          <w:trHeight w:val="404"/>
          <w:jc w:val="center"/>
        </w:trPr>
        <w:tc>
          <w:tcPr>
            <w:tcW w:w="1271" w:type="dxa"/>
          </w:tcPr>
          <w:p w14:paraId="4B4E6BB7"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5</w:t>
            </w:r>
          </w:p>
        </w:tc>
        <w:tc>
          <w:tcPr>
            <w:tcW w:w="6677" w:type="dxa"/>
          </w:tcPr>
          <w:p w14:paraId="1A87282B"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b/>
              </w:rPr>
              <w:t>CONCLUSION</w:t>
            </w:r>
          </w:p>
        </w:tc>
        <w:tc>
          <w:tcPr>
            <w:tcW w:w="1589" w:type="dxa"/>
          </w:tcPr>
          <w:p w14:paraId="4E1CC78C" w14:textId="017120ED" w:rsidR="009725DB" w:rsidRPr="00A541D5" w:rsidRDefault="00A96A66">
            <w:pPr>
              <w:spacing w:after="0" w:line="240" w:lineRule="auto"/>
              <w:rPr>
                <w:rFonts w:ascii="Times New Roman" w:hAnsi="Times New Roman" w:cs="Times New Roman"/>
              </w:rPr>
            </w:pPr>
            <w:r>
              <w:rPr>
                <w:rFonts w:ascii="Times New Roman" w:hAnsi="Times New Roman" w:cs="Times New Roman"/>
              </w:rPr>
              <w:t>20</w:t>
            </w:r>
          </w:p>
        </w:tc>
      </w:tr>
      <w:tr w:rsidR="009725DB" w:rsidRPr="00A541D5" w14:paraId="1206D320" w14:textId="77777777" w:rsidTr="00924EB0">
        <w:trPr>
          <w:trHeight w:val="429"/>
          <w:jc w:val="center"/>
        </w:trPr>
        <w:tc>
          <w:tcPr>
            <w:tcW w:w="1271" w:type="dxa"/>
          </w:tcPr>
          <w:p w14:paraId="07E2EDE9" w14:textId="77777777" w:rsidR="009725DB" w:rsidRPr="00A541D5" w:rsidRDefault="009725DB">
            <w:pPr>
              <w:spacing w:after="0" w:line="240" w:lineRule="auto"/>
              <w:rPr>
                <w:rFonts w:ascii="Times New Roman" w:hAnsi="Times New Roman" w:cs="Times New Roman"/>
              </w:rPr>
            </w:pPr>
          </w:p>
        </w:tc>
        <w:tc>
          <w:tcPr>
            <w:tcW w:w="6677" w:type="dxa"/>
          </w:tcPr>
          <w:p w14:paraId="27CDBCAB"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SCOPE FOR FUTURE ENHANCEMENT</w:t>
            </w:r>
          </w:p>
        </w:tc>
        <w:tc>
          <w:tcPr>
            <w:tcW w:w="1589" w:type="dxa"/>
          </w:tcPr>
          <w:p w14:paraId="1ACBA85E" w14:textId="29D898DD" w:rsidR="009725DB" w:rsidRPr="00A541D5" w:rsidRDefault="00A96A66">
            <w:pPr>
              <w:spacing w:after="0" w:line="240" w:lineRule="auto"/>
              <w:rPr>
                <w:rFonts w:ascii="Times New Roman" w:hAnsi="Times New Roman" w:cs="Times New Roman"/>
              </w:rPr>
            </w:pPr>
            <w:r>
              <w:rPr>
                <w:rFonts w:ascii="Times New Roman" w:hAnsi="Times New Roman" w:cs="Times New Roman"/>
              </w:rPr>
              <w:t>20</w:t>
            </w:r>
          </w:p>
        </w:tc>
      </w:tr>
      <w:tr w:rsidR="009725DB" w:rsidRPr="00A541D5" w14:paraId="1ECDA5B5" w14:textId="77777777" w:rsidTr="00924EB0">
        <w:trPr>
          <w:trHeight w:val="404"/>
          <w:jc w:val="center"/>
        </w:trPr>
        <w:tc>
          <w:tcPr>
            <w:tcW w:w="1271" w:type="dxa"/>
          </w:tcPr>
          <w:p w14:paraId="2ADE3636" w14:textId="77777777" w:rsidR="009725DB" w:rsidRPr="00A541D5" w:rsidRDefault="009725DB">
            <w:pPr>
              <w:spacing w:after="0" w:line="240" w:lineRule="auto"/>
              <w:rPr>
                <w:rFonts w:ascii="Times New Roman" w:hAnsi="Times New Roman" w:cs="Times New Roman"/>
              </w:rPr>
            </w:pPr>
          </w:p>
        </w:tc>
        <w:tc>
          <w:tcPr>
            <w:tcW w:w="6677" w:type="dxa"/>
          </w:tcPr>
          <w:p w14:paraId="29D28950"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BIBLIOGRAPHY</w:t>
            </w:r>
          </w:p>
        </w:tc>
        <w:tc>
          <w:tcPr>
            <w:tcW w:w="1589" w:type="dxa"/>
          </w:tcPr>
          <w:p w14:paraId="0CEA97C9" w14:textId="74A33DEC" w:rsidR="009725DB" w:rsidRPr="00A541D5" w:rsidRDefault="00A96A66">
            <w:pPr>
              <w:spacing w:after="0" w:line="240" w:lineRule="auto"/>
              <w:rPr>
                <w:rFonts w:ascii="Times New Roman" w:hAnsi="Times New Roman" w:cs="Times New Roman"/>
              </w:rPr>
            </w:pPr>
            <w:r>
              <w:rPr>
                <w:rFonts w:ascii="Times New Roman" w:hAnsi="Times New Roman" w:cs="Times New Roman"/>
              </w:rPr>
              <w:t>21</w:t>
            </w:r>
          </w:p>
        </w:tc>
      </w:tr>
      <w:tr w:rsidR="009725DB" w:rsidRPr="00A541D5" w14:paraId="2D158E02" w14:textId="77777777" w:rsidTr="00924EB0">
        <w:trPr>
          <w:trHeight w:val="429"/>
          <w:jc w:val="center"/>
        </w:trPr>
        <w:tc>
          <w:tcPr>
            <w:tcW w:w="1271" w:type="dxa"/>
          </w:tcPr>
          <w:p w14:paraId="525AC042" w14:textId="77777777" w:rsidR="009725DB" w:rsidRPr="00A541D5" w:rsidRDefault="009725DB">
            <w:pPr>
              <w:spacing w:after="0" w:line="240" w:lineRule="auto"/>
              <w:rPr>
                <w:rFonts w:ascii="Times New Roman" w:hAnsi="Times New Roman" w:cs="Times New Roman"/>
              </w:rPr>
            </w:pPr>
          </w:p>
        </w:tc>
        <w:tc>
          <w:tcPr>
            <w:tcW w:w="6677" w:type="dxa"/>
          </w:tcPr>
          <w:p w14:paraId="7E8E83F5"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APPENDICES</w:t>
            </w:r>
          </w:p>
        </w:tc>
        <w:tc>
          <w:tcPr>
            <w:tcW w:w="1589" w:type="dxa"/>
          </w:tcPr>
          <w:p w14:paraId="3C6941FE" w14:textId="41381FCD" w:rsidR="009725DB" w:rsidRPr="00A541D5" w:rsidRDefault="00A96A66">
            <w:pPr>
              <w:spacing w:after="0" w:line="240" w:lineRule="auto"/>
              <w:rPr>
                <w:rFonts w:ascii="Times New Roman" w:hAnsi="Times New Roman" w:cs="Times New Roman"/>
              </w:rPr>
            </w:pPr>
            <w:r>
              <w:rPr>
                <w:rFonts w:ascii="Times New Roman" w:hAnsi="Times New Roman" w:cs="Times New Roman"/>
              </w:rPr>
              <w:t>22</w:t>
            </w:r>
          </w:p>
        </w:tc>
      </w:tr>
      <w:tr w:rsidR="009725DB" w:rsidRPr="00A541D5" w14:paraId="2431AE53" w14:textId="77777777" w:rsidTr="00924EB0">
        <w:trPr>
          <w:trHeight w:val="404"/>
          <w:jc w:val="center"/>
        </w:trPr>
        <w:tc>
          <w:tcPr>
            <w:tcW w:w="1271" w:type="dxa"/>
          </w:tcPr>
          <w:p w14:paraId="2EF5A94F" w14:textId="77777777" w:rsidR="009725DB" w:rsidRPr="00A541D5" w:rsidRDefault="009725DB">
            <w:pPr>
              <w:spacing w:after="0" w:line="240" w:lineRule="auto"/>
              <w:rPr>
                <w:rFonts w:ascii="Times New Roman" w:hAnsi="Times New Roman" w:cs="Times New Roman"/>
              </w:rPr>
            </w:pPr>
          </w:p>
        </w:tc>
        <w:tc>
          <w:tcPr>
            <w:tcW w:w="6677" w:type="dxa"/>
          </w:tcPr>
          <w:p w14:paraId="216D1996"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A. DATA FLOW DIAGRAM</w:t>
            </w:r>
          </w:p>
        </w:tc>
        <w:tc>
          <w:tcPr>
            <w:tcW w:w="1589" w:type="dxa"/>
          </w:tcPr>
          <w:p w14:paraId="717B59D2" w14:textId="3735C81B" w:rsidR="009725DB" w:rsidRPr="00A541D5" w:rsidRDefault="00A96A66">
            <w:pPr>
              <w:spacing w:after="0" w:line="240" w:lineRule="auto"/>
              <w:rPr>
                <w:rFonts w:ascii="Times New Roman" w:hAnsi="Times New Roman" w:cs="Times New Roman"/>
              </w:rPr>
            </w:pPr>
            <w:r>
              <w:rPr>
                <w:rFonts w:ascii="Times New Roman" w:hAnsi="Times New Roman" w:cs="Times New Roman"/>
              </w:rPr>
              <w:t>22</w:t>
            </w:r>
          </w:p>
        </w:tc>
      </w:tr>
      <w:tr w:rsidR="009725DB" w:rsidRPr="00A541D5" w14:paraId="33591B44" w14:textId="77777777" w:rsidTr="00924EB0">
        <w:trPr>
          <w:trHeight w:val="429"/>
          <w:jc w:val="center"/>
        </w:trPr>
        <w:tc>
          <w:tcPr>
            <w:tcW w:w="1271" w:type="dxa"/>
          </w:tcPr>
          <w:p w14:paraId="20F96252" w14:textId="77777777" w:rsidR="009725DB" w:rsidRPr="00A541D5" w:rsidRDefault="009725DB">
            <w:pPr>
              <w:spacing w:after="0" w:line="240" w:lineRule="auto"/>
              <w:rPr>
                <w:rFonts w:ascii="Times New Roman" w:hAnsi="Times New Roman" w:cs="Times New Roman"/>
              </w:rPr>
            </w:pPr>
          </w:p>
        </w:tc>
        <w:tc>
          <w:tcPr>
            <w:tcW w:w="6677" w:type="dxa"/>
          </w:tcPr>
          <w:p w14:paraId="1A3DB829"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B. TABLE STRUCTURE</w:t>
            </w:r>
          </w:p>
        </w:tc>
        <w:tc>
          <w:tcPr>
            <w:tcW w:w="1589" w:type="dxa"/>
          </w:tcPr>
          <w:p w14:paraId="4CCEC49A" w14:textId="36266220" w:rsidR="009725DB" w:rsidRPr="00A541D5" w:rsidRDefault="00A96A66">
            <w:pPr>
              <w:spacing w:after="0" w:line="240" w:lineRule="auto"/>
              <w:rPr>
                <w:rFonts w:ascii="Times New Roman" w:hAnsi="Times New Roman" w:cs="Times New Roman"/>
              </w:rPr>
            </w:pPr>
            <w:r>
              <w:rPr>
                <w:rFonts w:ascii="Times New Roman" w:hAnsi="Times New Roman" w:cs="Times New Roman"/>
              </w:rPr>
              <w:t>23</w:t>
            </w:r>
          </w:p>
        </w:tc>
      </w:tr>
      <w:tr w:rsidR="009725DB" w:rsidRPr="00A541D5" w14:paraId="1DAD5170" w14:textId="77777777" w:rsidTr="00924EB0">
        <w:trPr>
          <w:trHeight w:val="404"/>
          <w:jc w:val="center"/>
        </w:trPr>
        <w:tc>
          <w:tcPr>
            <w:tcW w:w="1271" w:type="dxa"/>
          </w:tcPr>
          <w:p w14:paraId="7C77D8F0" w14:textId="77777777" w:rsidR="009725DB" w:rsidRPr="00A541D5" w:rsidRDefault="009725DB">
            <w:pPr>
              <w:spacing w:after="0" w:line="240" w:lineRule="auto"/>
              <w:rPr>
                <w:rFonts w:ascii="Times New Roman" w:hAnsi="Times New Roman" w:cs="Times New Roman"/>
              </w:rPr>
            </w:pPr>
          </w:p>
        </w:tc>
        <w:tc>
          <w:tcPr>
            <w:tcW w:w="6677" w:type="dxa"/>
          </w:tcPr>
          <w:p w14:paraId="1CCA7C34"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C. SAMPLE CODING</w:t>
            </w:r>
          </w:p>
        </w:tc>
        <w:tc>
          <w:tcPr>
            <w:tcW w:w="1589" w:type="dxa"/>
          </w:tcPr>
          <w:p w14:paraId="1F0BAB0A"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25</w:t>
            </w:r>
          </w:p>
        </w:tc>
      </w:tr>
      <w:tr w:rsidR="009725DB" w:rsidRPr="00A541D5" w14:paraId="4CB6093C" w14:textId="77777777" w:rsidTr="00924EB0">
        <w:trPr>
          <w:trHeight w:val="429"/>
          <w:jc w:val="center"/>
        </w:trPr>
        <w:tc>
          <w:tcPr>
            <w:tcW w:w="1271" w:type="dxa"/>
          </w:tcPr>
          <w:p w14:paraId="1D19EF03" w14:textId="77777777" w:rsidR="009725DB" w:rsidRPr="00A541D5" w:rsidRDefault="009725DB">
            <w:pPr>
              <w:spacing w:after="0" w:line="240" w:lineRule="auto"/>
              <w:rPr>
                <w:rFonts w:ascii="Times New Roman" w:hAnsi="Times New Roman" w:cs="Times New Roman"/>
              </w:rPr>
            </w:pPr>
          </w:p>
        </w:tc>
        <w:tc>
          <w:tcPr>
            <w:tcW w:w="6677" w:type="dxa"/>
          </w:tcPr>
          <w:p w14:paraId="06F2F7D9"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D. SAMPLE SCREEN SHOT</w:t>
            </w:r>
          </w:p>
        </w:tc>
        <w:tc>
          <w:tcPr>
            <w:tcW w:w="1589" w:type="dxa"/>
          </w:tcPr>
          <w:p w14:paraId="321AE453" w14:textId="77777777" w:rsidR="009725DB" w:rsidRPr="00A541D5" w:rsidRDefault="00E95267">
            <w:pPr>
              <w:spacing w:after="0" w:line="240" w:lineRule="auto"/>
              <w:rPr>
                <w:rFonts w:ascii="Times New Roman" w:hAnsi="Times New Roman" w:cs="Times New Roman"/>
              </w:rPr>
            </w:pPr>
            <w:r w:rsidRPr="00A541D5">
              <w:rPr>
                <w:rFonts w:ascii="Times New Roman" w:hAnsi="Times New Roman" w:cs="Times New Roman"/>
              </w:rPr>
              <w:t>29</w:t>
            </w:r>
          </w:p>
        </w:tc>
      </w:tr>
    </w:tbl>
    <w:p w14:paraId="717C6B43" w14:textId="77777777" w:rsidR="009725DB" w:rsidRDefault="00E95267">
      <w:pPr>
        <w:jc w:val="center"/>
        <w:rPr>
          <w:rFonts w:ascii="Times New Roman" w:hAnsi="Times New Roman" w:cs="Times New Roman"/>
          <w:b/>
          <w:sz w:val="28"/>
        </w:rPr>
      </w:pPr>
      <w:r w:rsidRPr="00A541D5">
        <w:rPr>
          <w:rFonts w:ascii="Times New Roman" w:hAnsi="Times New Roman" w:cs="Times New Roman"/>
          <w:b/>
          <w:sz w:val="28"/>
        </w:rPr>
        <w:lastRenderedPageBreak/>
        <w:t>PHANTOM SECURE MESSAGING SYSTEM</w:t>
      </w:r>
    </w:p>
    <w:p w14:paraId="3172C3B6" w14:textId="77777777" w:rsidR="00924EB0" w:rsidRPr="00A541D5" w:rsidRDefault="00924EB0">
      <w:pPr>
        <w:jc w:val="center"/>
        <w:rPr>
          <w:rFonts w:ascii="Times New Roman" w:hAnsi="Times New Roman" w:cs="Times New Roman"/>
        </w:rPr>
      </w:pPr>
    </w:p>
    <w:p w14:paraId="28AB4B3F" w14:textId="3ECA1162" w:rsidR="009725DB" w:rsidRPr="00A541D5" w:rsidRDefault="00E95267">
      <w:pPr>
        <w:rPr>
          <w:rFonts w:ascii="Times New Roman" w:hAnsi="Times New Roman" w:cs="Times New Roman"/>
        </w:rPr>
      </w:pPr>
      <w:r w:rsidRPr="00A541D5">
        <w:rPr>
          <w:rFonts w:ascii="Times New Roman" w:hAnsi="Times New Roman" w:cs="Times New Roman"/>
          <w:b/>
        </w:rPr>
        <w:t>ABSTRACT</w:t>
      </w:r>
    </w:p>
    <w:p w14:paraId="4E7269E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Phantom is a computerized application designed to provide secure and real-time messaging between users. In traditional unencrypted messaging systems, conversations are maintained insecurely, which is vulnerable to eavesdropping and data breaches. This system aims to automate the end-to-end encryption process and provide accurate and organized secure data management.</w:t>
      </w:r>
    </w:p>
    <w:p w14:paraId="1654CD3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The system allows users to register profiles, manage cryptographic </w:t>
      </w:r>
      <w:proofErr w:type="spellStart"/>
      <w:r w:rsidRPr="00A541D5">
        <w:rPr>
          <w:rFonts w:ascii="Times New Roman" w:hAnsi="Times New Roman" w:cs="Times New Roman"/>
        </w:rPr>
        <w:t>prekey</w:t>
      </w:r>
      <w:proofErr w:type="spellEnd"/>
      <w:r w:rsidRPr="00A541D5">
        <w:rPr>
          <w:rFonts w:ascii="Times New Roman" w:hAnsi="Times New Roman" w:cs="Times New Roman"/>
        </w:rPr>
        <w:t xml:space="preserve"> bundles, send end-to-end encrypted messages, and manage friend requests automatically. By maintaining digital encrypted records, the system reduces privacy risks and improves accuracy in message delivery. It also helps users maintain secure </w:t>
      </w:r>
      <w:proofErr w:type="gramStart"/>
      <w:r w:rsidRPr="00A541D5">
        <w:rPr>
          <w:rFonts w:ascii="Times New Roman" w:hAnsi="Times New Roman" w:cs="Times New Roman"/>
        </w:rPr>
        <w:t>communications</w:t>
      </w:r>
      <w:proofErr w:type="gramEnd"/>
      <w:r w:rsidRPr="00A541D5">
        <w:rPr>
          <w:rFonts w:ascii="Times New Roman" w:hAnsi="Times New Roman" w:cs="Times New Roman"/>
        </w:rPr>
        <w:t xml:space="preserve"> through offline queueing and real-time WebSocket connections.</w:t>
      </w:r>
    </w:p>
    <w:p w14:paraId="4E51366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Overall, the Phantom Secure Messaging System improves privacy, saves time, and supports secure communication. The system is suitable for personal and enterprise secure messaging and can be further enhanced with advanced group chats and real-time voice monitoring features.</w:t>
      </w:r>
    </w:p>
    <w:p w14:paraId="1CA0160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Frontend Technologies:</w:t>
      </w:r>
    </w:p>
    <w:p w14:paraId="447B09BA" w14:textId="77777777" w:rsidR="009725DB" w:rsidRPr="00A541D5" w:rsidRDefault="00E95267">
      <w:pPr>
        <w:pStyle w:val="ListParagraph"/>
        <w:rPr>
          <w:rFonts w:ascii="Times New Roman" w:hAnsi="Times New Roman" w:cs="Times New Roman"/>
        </w:rPr>
      </w:pPr>
      <w:r w:rsidRPr="00A541D5">
        <w:rPr>
          <w:rFonts w:ascii="Times New Roman" w:hAnsi="Times New Roman" w:cs="Times New Roman"/>
        </w:rPr>
        <w:t>Kotlin – Programming Language</w:t>
      </w:r>
    </w:p>
    <w:p w14:paraId="3F30FAF7" w14:textId="77777777" w:rsidR="009725DB" w:rsidRPr="00A541D5" w:rsidRDefault="00E95267">
      <w:pPr>
        <w:pStyle w:val="ListParagraph"/>
        <w:rPr>
          <w:rFonts w:ascii="Times New Roman" w:hAnsi="Times New Roman" w:cs="Times New Roman"/>
        </w:rPr>
      </w:pPr>
      <w:r w:rsidRPr="00A541D5">
        <w:rPr>
          <w:rFonts w:ascii="Times New Roman" w:hAnsi="Times New Roman" w:cs="Times New Roman"/>
        </w:rPr>
        <w:t>Jetpack Compose – UI Design</w:t>
      </w:r>
    </w:p>
    <w:p w14:paraId="551899C4" w14:textId="77777777" w:rsidR="009725DB" w:rsidRPr="00A541D5" w:rsidRDefault="00E95267">
      <w:pPr>
        <w:pStyle w:val="ListParagraph"/>
        <w:rPr>
          <w:rFonts w:ascii="Times New Roman" w:hAnsi="Times New Roman" w:cs="Times New Roman"/>
        </w:rPr>
      </w:pPr>
      <w:r w:rsidRPr="00A541D5">
        <w:rPr>
          <w:rFonts w:ascii="Times New Roman" w:hAnsi="Times New Roman" w:cs="Times New Roman"/>
        </w:rPr>
        <w:t>Android SDK - Functionality</w:t>
      </w:r>
    </w:p>
    <w:p w14:paraId="2BCFCB59" w14:textId="77777777" w:rsidR="009725DB" w:rsidRPr="00A541D5" w:rsidRDefault="00E95267">
      <w:pPr>
        <w:rPr>
          <w:rFonts w:ascii="Times New Roman" w:hAnsi="Times New Roman" w:cs="Times New Roman"/>
        </w:rPr>
      </w:pPr>
      <w:r w:rsidRPr="00A541D5">
        <w:rPr>
          <w:rFonts w:ascii="Times New Roman" w:hAnsi="Times New Roman" w:cs="Times New Roman"/>
        </w:rPr>
        <w:t>Backend Technologies:</w:t>
      </w:r>
    </w:p>
    <w:p w14:paraId="5DB8D252" w14:textId="77777777" w:rsidR="009725DB" w:rsidRPr="00A541D5" w:rsidRDefault="00E95267">
      <w:pPr>
        <w:pStyle w:val="ListParagraph"/>
        <w:rPr>
          <w:rFonts w:ascii="Times New Roman" w:hAnsi="Times New Roman" w:cs="Times New Roman"/>
        </w:rPr>
      </w:pPr>
      <w:r w:rsidRPr="00A541D5">
        <w:rPr>
          <w:rFonts w:ascii="Times New Roman" w:hAnsi="Times New Roman" w:cs="Times New Roman"/>
        </w:rPr>
        <w:t>Node.js/Express</w:t>
      </w:r>
    </w:p>
    <w:p w14:paraId="16698E73" w14:textId="77777777" w:rsidR="009725DB" w:rsidRPr="00A541D5" w:rsidRDefault="00E95267">
      <w:pPr>
        <w:pStyle w:val="ListParagraph"/>
        <w:rPr>
          <w:rFonts w:ascii="Times New Roman" w:hAnsi="Times New Roman" w:cs="Times New Roman"/>
        </w:rPr>
      </w:pPr>
      <w:r w:rsidRPr="00A541D5">
        <w:rPr>
          <w:rFonts w:ascii="Times New Roman" w:hAnsi="Times New Roman" w:cs="Times New Roman"/>
        </w:rPr>
        <w:t>Database: Room (Local) / In-memory/File-based JSON (Server)</w:t>
      </w:r>
    </w:p>
    <w:p w14:paraId="6A8A9283" w14:textId="77777777" w:rsidR="009725DB" w:rsidRPr="00A541D5" w:rsidRDefault="00E95267">
      <w:pPr>
        <w:rPr>
          <w:rFonts w:ascii="Times New Roman" w:hAnsi="Times New Roman" w:cs="Times New Roman"/>
        </w:rPr>
        <w:sectPr w:rsidR="009725DB" w:rsidRPr="00A541D5">
          <w:pgSz w:w="12240" w:h="15840"/>
          <w:pgMar w:top="1440" w:right="1387" w:bottom="1498" w:left="1441" w:header="720" w:footer="720" w:gutter="0"/>
          <w:cols w:space="720"/>
          <w:docGrid w:linePitch="360"/>
        </w:sectPr>
      </w:pPr>
      <w:r w:rsidRPr="00A541D5">
        <w:rPr>
          <w:rFonts w:ascii="Times New Roman" w:hAnsi="Times New Roman" w:cs="Times New Roman"/>
        </w:rPr>
        <w:br w:type="page"/>
      </w:r>
    </w:p>
    <w:p w14:paraId="75C779D0" w14:textId="2715676F" w:rsidR="00924EB0" w:rsidRPr="00924EB0" w:rsidRDefault="00E95267" w:rsidP="00924EB0">
      <w:pPr>
        <w:jc w:val="center"/>
        <w:rPr>
          <w:rFonts w:ascii="Times New Roman" w:hAnsi="Times New Roman" w:cs="Times New Roman"/>
          <w:b/>
          <w:sz w:val="28"/>
        </w:rPr>
      </w:pPr>
      <w:r w:rsidRPr="00A541D5">
        <w:rPr>
          <w:rFonts w:ascii="Times New Roman" w:hAnsi="Times New Roman" w:cs="Times New Roman"/>
          <w:b/>
          <w:sz w:val="28"/>
        </w:rPr>
        <w:lastRenderedPageBreak/>
        <w:t>CHAPTER 1</w:t>
      </w:r>
    </w:p>
    <w:p w14:paraId="0CE41874" w14:textId="258ADCFB" w:rsidR="00924EB0" w:rsidRPr="00924EB0" w:rsidRDefault="00E95267" w:rsidP="00924EB0">
      <w:pPr>
        <w:jc w:val="both"/>
        <w:rPr>
          <w:rFonts w:ascii="Times New Roman" w:hAnsi="Times New Roman" w:cs="Times New Roman"/>
          <w:b/>
          <w:sz w:val="28"/>
        </w:rPr>
      </w:pPr>
      <w:r w:rsidRPr="00A541D5">
        <w:rPr>
          <w:rFonts w:ascii="Times New Roman" w:hAnsi="Times New Roman" w:cs="Times New Roman"/>
          <w:b/>
          <w:sz w:val="28"/>
        </w:rPr>
        <w:t>INTRODUCTION</w:t>
      </w:r>
    </w:p>
    <w:p w14:paraId="4B5311C2"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b/>
        </w:rPr>
        <w:t>1.1 ABOUT THE PROJECT</w:t>
      </w:r>
    </w:p>
    <w:p w14:paraId="4CDD2813"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The Phantom Secure Messaging System is an Android-based application developed to automate and efficiently manage the daily activities of secure communication, particularly focusing on profile management, end-to-end encrypted messaging, and friend operations.</w:t>
      </w:r>
    </w:p>
    <w:p w14:paraId="5B57509E"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In many traditional messaging apps, communication records and message details are maintained unencrypted on servers. This traditional method often leads to data breaches, loss of privacy, duplication of records, and difficulty in ensuring message integrity. Unsecured systems also consume more effort to manually encrypt.</w:t>
      </w:r>
    </w:p>
    <w:p w14:paraId="3FBCB6EF"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To overcome these issues, this project proposes a computerized system that maintains accurate and organized records of</w:t>
      </w:r>
    </w:p>
    <w:p w14:paraId="45C2BA21"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Daily secure communications</w:t>
      </w:r>
    </w:p>
    <w:p w14:paraId="5A6B4C85"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Cryptographic key bundles</w:t>
      </w:r>
    </w:p>
    <w:p w14:paraId="61635D8F"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Available connections</w:t>
      </w:r>
    </w:p>
    <w:p w14:paraId="3C092F96"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Friend details</w:t>
      </w:r>
    </w:p>
    <w:p w14:paraId="477351E7"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Message transactions</w:t>
      </w:r>
    </w:p>
    <w:p w14:paraId="2E19DE8A"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Offline queue reports</w:t>
      </w:r>
    </w:p>
    <w:p w14:paraId="317B22E2"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The system automatically updates connections whenever messages are sent or received. It generates offline queues for disconnected users and provides detailed mechanisms such as real-time WebSocket delivery and key bundle management. This helps the users make better communication decisions.</w:t>
      </w:r>
    </w:p>
    <w:p w14:paraId="5BF60E45" w14:textId="77777777" w:rsidR="009725DB" w:rsidRPr="00A541D5" w:rsidRDefault="009725DB" w:rsidP="00924EB0">
      <w:pPr>
        <w:jc w:val="both"/>
        <w:rPr>
          <w:rFonts w:ascii="Times New Roman" w:hAnsi="Times New Roman" w:cs="Times New Roman"/>
        </w:rPr>
      </w:pPr>
    </w:p>
    <w:p w14:paraId="319C4B75" w14:textId="7B2DDC85" w:rsidR="009725DB" w:rsidRPr="00A541D5" w:rsidRDefault="00E95267" w:rsidP="00924EB0">
      <w:pPr>
        <w:jc w:val="both"/>
        <w:rPr>
          <w:rFonts w:ascii="Times New Roman" w:hAnsi="Times New Roman" w:cs="Times New Roman"/>
        </w:rPr>
      </w:pPr>
      <w:r w:rsidRPr="00A541D5">
        <w:rPr>
          <w:rFonts w:ascii="Times New Roman" w:hAnsi="Times New Roman" w:cs="Times New Roman"/>
          <w:b/>
          <w:sz w:val="24"/>
        </w:rPr>
        <w:t>1.2 SYSTEM SPECIFICATION</w:t>
      </w:r>
    </w:p>
    <w:p w14:paraId="5407835F"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b/>
        </w:rPr>
        <w:t>1.2.1 HARDWARE CONFIGURATION</w:t>
      </w:r>
    </w:p>
    <w:p w14:paraId="3F47B25F"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Processor: Snapdragon / Intel Core i3 or equivalent</w:t>
      </w:r>
    </w:p>
    <w:p w14:paraId="3C92BEB4"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RAM: 4 GB</w:t>
      </w:r>
    </w:p>
    <w:p w14:paraId="64AAD136"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Storage: 64 GB internal storage or equivalent HDD</w:t>
      </w:r>
    </w:p>
    <w:p w14:paraId="0828EBF2"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Screen: 6-inch Touch Screen Monitor</w:t>
      </w:r>
    </w:p>
    <w:p w14:paraId="24F068E6"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Input: Virtual Keyboard</w:t>
      </w:r>
    </w:p>
    <w:p w14:paraId="35F50C0F"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b/>
        </w:rPr>
        <w:t>1.2.2 SOFTWARE SPECIFICATION</w:t>
      </w:r>
    </w:p>
    <w:p w14:paraId="14DC6063"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Operating System: Android 7.0+ (API 24+) / Server: Windows 10/11 or Linux</w:t>
      </w:r>
    </w:p>
    <w:p w14:paraId="656A6DA2" w14:textId="77777777" w:rsidR="009725DB" w:rsidRPr="00A541D5" w:rsidRDefault="00E95267" w:rsidP="00924EB0">
      <w:pPr>
        <w:pStyle w:val="ListParagraph"/>
        <w:jc w:val="both"/>
        <w:rPr>
          <w:rFonts w:ascii="Times New Roman" w:hAnsi="Times New Roman" w:cs="Times New Roman"/>
        </w:rPr>
      </w:pPr>
      <w:r w:rsidRPr="00A541D5">
        <w:rPr>
          <w:rFonts w:ascii="Times New Roman" w:hAnsi="Times New Roman" w:cs="Times New Roman"/>
        </w:rPr>
        <w:t>Frontend: Kotlin, Jetpack Compose</w:t>
      </w:r>
    </w:p>
    <w:p w14:paraId="3EFCDE7B"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Backend: Node.js, Express, Socket.io</w:t>
      </w:r>
    </w:p>
    <w:p w14:paraId="05EFED7A" w14:textId="77777777" w:rsidR="009725DB" w:rsidRPr="00A541D5" w:rsidRDefault="00E95267">
      <w:pPr>
        <w:rPr>
          <w:rFonts w:ascii="Times New Roman" w:hAnsi="Times New Roman" w:cs="Times New Roman"/>
        </w:rPr>
      </w:pPr>
      <w:r w:rsidRPr="00A541D5">
        <w:rPr>
          <w:rFonts w:ascii="Times New Roman" w:hAnsi="Times New Roman" w:cs="Times New Roman"/>
          <w:b/>
        </w:rPr>
        <w:lastRenderedPageBreak/>
        <w:t>1.2.3 SOFTWARE DESCRIPTION</w:t>
      </w:r>
    </w:p>
    <w:p w14:paraId="60761E29" w14:textId="77777777" w:rsidR="009725DB" w:rsidRPr="00A541D5" w:rsidRDefault="009725DB">
      <w:pPr>
        <w:rPr>
          <w:rFonts w:ascii="Times New Roman" w:hAnsi="Times New Roman" w:cs="Times New Roman"/>
        </w:rPr>
      </w:pPr>
    </w:p>
    <w:p w14:paraId="2E6FF79E" w14:textId="77777777" w:rsidR="009725DB" w:rsidRPr="00A541D5" w:rsidRDefault="00E95267">
      <w:pPr>
        <w:rPr>
          <w:rFonts w:ascii="Times New Roman" w:hAnsi="Times New Roman" w:cs="Times New Roman"/>
        </w:rPr>
      </w:pPr>
      <w:r w:rsidRPr="00A541D5">
        <w:rPr>
          <w:rFonts w:ascii="Times New Roman" w:hAnsi="Times New Roman" w:cs="Times New Roman"/>
          <w:b/>
        </w:rPr>
        <w:t>FEATURES OF KOTLIN / NODE.JS</w:t>
      </w:r>
    </w:p>
    <w:p w14:paraId="187B316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Kotlin and Node.js are widely used technologies for developing modern applications. Kotlin is a cross-platform, statically typed, general-purpose programming language with type inference, widely used for Android development. Node.js is an open-source, cross-platform, back-end JavaScript runtime environment that executes JavaScript code outside a web browser.</w:t>
      </w:r>
    </w:p>
    <w:p w14:paraId="49222CE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Node.js works on the server side and processes the data using </w:t>
      </w:r>
      <w:proofErr w:type="spellStart"/>
      <w:r w:rsidRPr="00A541D5">
        <w:rPr>
          <w:rFonts w:ascii="Times New Roman" w:hAnsi="Times New Roman" w:cs="Times New Roman"/>
        </w:rPr>
        <w:t>WebSockets</w:t>
      </w:r>
      <w:proofErr w:type="spellEnd"/>
      <w:r w:rsidRPr="00A541D5">
        <w:rPr>
          <w:rFonts w:ascii="Times New Roman" w:hAnsi="Times New Roman" w:cs="Times New Roman"/>
        </w:rPr>
        <w:t xml:space="preserve"> and REST APIs before sending the output to the client. Kotlin is used to create the layout and structure of </w:t>
      </w:r>
      <w:proofErr w:type="gramStart"/>
      <w:r w:rsidRPr="00A541D5">
        <w:rPr>
          <w:rFonts w:ascii="Times New Roman" w:hAnsi="Times New Roman" w:cs="Times New Roman"/>
        </w:rPr>
        <w:t>the mobile</w:t>
      </w:r>
      <w:proofErr w:type="gramEnd"/>
      <w:r w:rsidRPr="00A541D5">
        <w:rPr>
          <w:rFonts w:ascii="Times New Roman" w:hAnsi="Times New Roman" w:cs="Times New Roman"/>
        </w:rPr>
        <w:t xml:space="preserve"> pages. Node.js can easily interact with databases or file systems to store and retrieve information.</w:t>
      </w:r>
    </w:p>
    <w:p w14:paraId="3F22865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Node.js is an open-source scripting language and it is widely used across the world for backend development. It is simple, flexible, efficient, and platform independent. Due to these advantages, Kotlin and Node.js are commonly used together for developing full-stack applications.</w:t>
      </w:r>
    </w:p>
    <w:p w14:paraId="2A89B12C" w14:textId="77777777" w:rsidR="009725DB" w:rsidRPr="00A541D5" w:rsidRDefault="009725DB">
      <w:pPr>
        <w:rPr>
          <w:rFonts w:ascii="Times New Roman" w:hAnsi="Times New Roman" w:cs="Times New Roman"/>
        </w:rPr>
      </w:pPr>
    </w:p>
    <w:p w14:paraId="7F5EA37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Some important features of Kotlin / Node.js are given below:</w:t>
      </w:r>
    </w:p>
    <w:p w14:paraId="6CB24587"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Simple</w:t>
      </w:r>
    </w:p>
    <w:p w14:paraId="0E222D87"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Kotlin and Node.js are very simple and easy to use compared to other programming languages. The syntax is easy to understand, which makes it popular among developers for building real-time applications.</w:t>
      </w:r>
    </w:p>
    <w:p w14:paraId="503953A8"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Asynchronous</w:t>
      </w:r>
    </w:p>
    <w:p w14:paraId="424B360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Node.js is an asynchronous event-driven JavaScript runtime. It does not wait for API responses before execution. The Node.js code is executed directly on the </w:t>
      </w:r>
      <w:proofErr w:type="gramStart"/>
      <w:r w:rsidRPr="00A541D5">
        <w:rPr>
          <w:rFonts w:ascii="Times New Roman" w:hAnsi="Times New Roman" w:cs="Times New Roman"/>
        </w:rPr>
        <w:t>server</w:t>
      </w:r>
      <w:proofErr w:type="gramEnd"/>
      <w:r w:rsidRPr="00A541D5">
        <w:rPr>
          <w:rFonts w:ascii="Times New Roman" w:hAnsi="Times New Roman" w:cs="Times New Roman"/>
        </w:rPr>
        <w:t xml:space="preserve"> and the output is sent to the user's device via </w:t>
      </w:r>
      <w:proofErr w:type="spellStart"/>
      <w:r w:rsidRPr="00A541D5">
        <w:rPr>
          <w:rFonts w:ascii="Times New Roman" w:hAnsi="Times New Roman" w:cs="Times New Roman"/>
        </w:rPr>
        <w:t>WebSockets</w:t>
      </w:r>
      <w:proofErr w:type="spellEnd"/>
      <w:r w:rsidRPr="00A541D5">
        <w:rPr>
          <w:rFonts w:ascii="Times New Roman" w:hAnsi="Times New Roman" w:cs="Times New Roman"/>
        </w:rPr>
        <w:t>.</w:t>
      </w:r>
    </w:p>
    <w:p w14:paraId="5A64E796" w14:textId="77777777" w:rsidR="009725DB" w:rsidRPr="00A541D5" w:rsidRDefault="00E95267">
      <w:pPr>
        <w:rPr>
          <w:rFonts w:ascii="Times New Roman" w:hAnsi="Times New Roman" w:cs="Times New Roman"/>
        </w:rPr>
      </w:pPr>
      <w:r w:rsidRPr="00A541D5">
        <w:rPr>
          <w:rFonts w:ascii="Times New Roman" w:hAnsi="Times New Roman" w:cs="Times New Roman"/>
          <w:b/>
        </w:rPr>
        <w:t>Faster</w:t>
      </w:r>
    </w:p>
    <w:p w14:paraId="6C154A0B" w14:textId="77777777" w:rsidR="009725DB" w:rsidRPr="00A541D5" w:rsidRDefault="00E95267">
      <w:pPr>
        <w:rPr>
          <w:rFonts w:ascii="Times New Roman" w:hAnsi="Times New Roman" w:cs="Times New Roman"/>
        </w:rPr>
      </w:pPr>
      <w:r w:rsidRPr="00A541D5">
        <w:rPr>
          <w:rFonts w:ascii="Times New Roman" w:hAnsi="Times New Roman" w:cs="Times New Roman"/>
        </w:rPr>
        <w:t>Node.js is faster than many other server-side technologies such as ASP and JSP in certain real-time web application environments due to its V8 engine.</w:t>
      </w:r>
    </w:p>
    <w:p w14:paraId="07C67F10" w14:textId="77777777" w:rsidR="009725DB" w:rsidRPr="00A541D5" w:rsidRDefault="00E95267">
      <w:pPr>
        <w:rPr>
          <w:rFonts w:ascii="Times New Roman" w:hAnsi="Times New Roman" w:cs="Times New Roman"/>
        </w:rPr>
      </w:pPr>
      <w:r w:rsidRPr="00A541D5">
        <w:rPr>
          <w:rFonts w:ascii="Times New Roman" w:hAnsi="Times New Roman" w:cs="Times New Roman"/>
          <w:b/>
        </w:rPr>
        <w:t>Open Source</w:t>
      </w:r>
    </w:p>
    <w:p w14:paraId="65052E0D" w14:textId="77777777" w:rsidR="009725DB" w:rsidRPr="00A541D5" w:rsidRDefault="00E95267">
      <w:pPr>
        <w:rPr>
          <w:rFonts w:ascii="Times New Roman" w:hAnsi="Times New Roman" w:cs="Times New Roman"/>
        </w:rPr>
      </w:pPr>
      <w:r w:rsidRPr="00A541D5">
        <w:rPr>
          <w:rFonts w:ascii="Times New Roman" w:hAnsi="Times New Roman" w:cs="Times New Roman"/>
        </w:rPr>
        <w:t>Both are open-source software, which means they are free to use and distribute.</w:t>
      </w:r>
    </w:p>
    <w:p w14:paraId="12C48D21" w14:textId="77777777" w:rsidR="009725DB" w:rsidRPr="00A541D5" w:rsidRDefault="00E95267">
      <w:pPr>
        <w:rPr>
          <w:rFonts w:ascii="Times New Roman" w:hAnsi="Times New Roman" w:cs="Times New Roman"/>
        </w:rPr>
      </w:pPr>
      <w:r w:rsidRPr="00A541D5">
        <w:rPr>
          <w:rFonts w:ascii="Times New Roman" w:hAnsi="Times New Roman" w:cs="Times New Roman"/>
        </w:rPr>
        <w:t>Developers do not need to pay any license fee for using them.</w:t>
      </w:r>
    </w:p>
    <w:p w14:paraId="1966EDC1" w14:textId="77777777" w:rsidR="009725DB" w:rsidRPr="00A541D5" w:rsidRDefault="00E95267">
      <w:pPr>
        <w:rPr>
          <w:rFonts w:ascii="Times New Roman" w:hAnsi="Times New Roman" w:cs="Times New Roman"/>
        </w:rPr>
      </w:pPr>
      <w:r w:rsidRPr="00A541D5">
        <w:rPr>
          <w:rFonts w:ascii="Times New Roman" w:hAnsi="Times New Roman" w:cs="Times New Roman"/>
          <w:b/>
        </w:rPr>
        <w:t>Platform Independent</w:t>
      </w:r>
    </w:p>
    <w:p w14:paraId="1CBBB286" w14:textId="77777777" w:rsidR="009725DB" w:rsidRPr="00A541D5" w:rsidRDefault="00E95267">
      <w:pPr>
        <w:rPr>
          <w:rFonts w:ascii="Times New Roman" w:hAnsi="Times New Roman" w:cs="Times New Roman"/>
        </w:rPr>
      </w:pPr>
      <w:r w:rsidRPr="00A541D5">
        <w:rPr>
          <w:rFonts w:ascii="Times New Roman" w:hAnsi="Times New Roman" w:cs="Times New Roman"/>
        </w:rPr>
        <w:t>Node.js programs can run on different platforms such as Windows, Linux, Unix, and macOS. This makes it flexible and widely supported.</w:t>
      </w:r>
    </w:p>
    <w:p w14:paraId="67BC7500" w14:textId="77777777" w:rsidR="009725DB" w:rsidRPr="00A541D5" w:rsidRDefault="00E95267">
      <w:pPr>
        <w:rPr>
          <w:rFonts w:ascii="Times New Roman" w:hAnsi="Times New Roman" w:cs="Times New Roman"/>
        </w:rPr>
      </w:pPr>
      <w:r w:rsidRPr="00A541D5">
        <w:rPr>
          <w:rFonts w:ascii="Times New Roman" w:hAnsi="Times New Roman" w:cs="Times New Roman"/>
          <w:b/>
        </w:rPr>
        <w:lastRenderedPageBreak/>
        <w:t>Type Safe</w:t>
      </w:r>
    </w:p>
    <w:p w14:paraId="43E1754A" w14:textId="77777777" w:rsidR="009725DB" w:rsidRPr="00A541D5" w:rsidRDefault="00E95267">
      <w:pPr>
        <w:rPr>
          <w:rFonts w:ascii="Times New Roman" w:hAnsi="Times New Roman" w:cs="Times New Roman"/>
        </w:rPr>
      </w:pPr>
      <w:r w:rsidRPr="00A541D5">
        <w:rPr>
          <w:rFonts w:ascii="Times New Roman" w:hAnsi="Times New Roman" w:cs="Times New Roman"/>
        </w:rPr>
        <w:t>Kotlin is statically typed and provides null safety. It prevents null pointer exceptions during execution based on the type system.</w:t>
      </w:r>
    </w:p>
    <w:p w14:paraId="3B5D6E20" w14:textId="77777777" w:rsidR="009725DB" w:rsidRPr="00A541D5" w:rsidRDefault="00E95267">
      <w:pPr>
        <w:rPr>
          <w:rFonts w:ascii="Times New Roman" w:hAnsi="Times New Roman" w:cs="Times New Roman"/>
        </w:rPr>
      </w:pPr>
      <w:r w:rsidRPr="00A541D5">
        <w:rPr>
          <w:rFonts w:ascii="Times New Roman" w:hAnsi="Times New Roman" w:cs="Times New Roman"/>
          <w:b/>
        </w:rPr>
        <w:t>Error Reporting</w:t>
      </w:r>
    </w:p>
    <w:p w14:paraId="0A569E17" w14:textId="77777777" w:rsidR="009725DB" w:rsidRPr="00A541D5" w:rsidRDefault="00E95267">
      <w:pPr>
        <w:rPr>
          <w:rFonts w:ascii="Times New Roman" w:hAnsi="Times New Roman" w:cs="Times New Roman"/>
        </w:rPr>
      </w:pPr>
      <w:r w:rsidRPr="00A541D5">
        <w:rPr>
          <w:rFonts w:ascii="Times New Roman" w:hAnsi="Times New Roman" w:cs="Times New Roman"/>
        </w:rPr>
        <w:t>Both provide built-in error reporting features that help developers identify warnings and errors in the program during development.</w:t>
      </w:r>
    </w:p>
    <w:p w14:paraId="37FB9160"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Real-Time Access Monitoring</w:t>
      </w:r>
    </w:p>
    <w:p w14:paraId="4904F27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Node.js (with Socket.io) allows developers to monitor and log user access and WebSocket connections, which helps in tracking user activities.</w:t>
      </w:r>
    </w:p>
    <w:p w14:paraId="5DD73405"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Loosely Typed Language (JS)</w:t>
      </w:r>
    </w:p>
    <w:p w14:paraId="23F38DC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Node.js supports JavaScript variables without explicitly declaring their data type. The data type is automatically determined during execution based on the value assigned.</w:t>
      </w:r>
    </w:p>
    <w:p w14:paraId="51926BE6"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Uses of Kotlin / Node.js</w:t>
      </w:r>
    </w:p>
    <w:p w14:paraId="79422C4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Kotlin and Node.js are widely used for developing mobile applications and dynamic backends. Node.js mainly works on the server side and interacts with databases or file systems.</w:t>
      </w:r>
    </w:p>
    <w:p w14:paraId="7AA94B7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Some common uses are:</w:t>
      </w:r>
    </w:p>
    <w:p w14:paraId="4BC15D4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Creating dynamic mobile interfaces</w:t>
      </w:r>
    </w:p>
    <w:p w14:paraId="5423BA5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Interacting with web servers and </w:t>
      </w:r>
      <w:proofErr w:type="spellStart"/>
      <w:r w:rsidRPr="00A541D5">
        <w:rPr>
          <w:rFonts w:ascii="Times New Roman" w:hAnsi="Times New Roman" w:cs="Times New Roman"/>
        </w:rPr>
        <w:t>WebSockets</w:t>
      </w:r>
      <w:proofErr w:type="spellEnd"/>
    </w:p>
    <w:p w14:paraId="79B1789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Connecting applications with databases such as SQLite and Room</w:t>
      </w:r>
    </w:p>
    <w:p w14:paraId="286D48C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Interacting with the operating system file system</w:t>
      </w:r>
    </w:p>
    <w:p w14:paraId="038CB14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Implementing business logic in real-time applications</w:t>
      </w:r>
    </w:p>
    <w:p w14:paraId="4779241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Encrypting data (End-to-end encryption)</w:t>
      </w:r>
    </w:p>
    <w:p w14:paraId="0D697A0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Handling sockets and session variables</w:t>
      </w:r>
    </w:p>
    <w:p w14:paraId="227ABD2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Generating UI output to the screen</w:t>
      </w:r>
    </w:p>
    <w:p w14:paraId="59B64E0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Sending and receiving encrypted messages</w:t>
      </w:r>
    </w:p>
    <w:p w14:paraId="41DBBDA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Creating login and authentication systems</w:t>
      </w:r>
    </w:p>
    <w:p w14:paraId="260887F7" w14:textId="77777777" w:rsidR="009725DB" w:rsidRPr="00A541D5" w:rsidRDefault="00E95267" w:rsidP="000455C7">
      <w:pPr>
        <w:jc w:val="both"/>
        <w:rPr>
          <w:rFonts w:ascii="Times New Roman" w:hAnsi="Times New Roman" w:cs="Times New Roman"/>
        </w:rPr>
      </w:pPr>
      <w:r w:rsidRPr="00A541D5">
        <w:rPr>
          <w:rFonts w:ascii="Times New Roman" w:hAnsi="Times New Roman" w:cs="Times New Roman"/>
        </w:rPr>
        <w:t xml:space="preserve">Managing database records such as </w:t>
      </w:r>
      <w:proofErr w:type="gramStart"/>
      <w:r w:rsidRPr="00A541D5">
        <w:rPr>
          <w:rFonts w:ascii="Times New Roman" w:hAnsi="Times New Roman" w:cs="Times New Roman"/>
        </w:rPr>
        <w:t>add</w:t>
      </w:r>
      <w:proofErr w:type="gramEnd"/>
      <w:r w:rsidRPr="00A541D5">
        <w:rPr>
          <w:rFonts w:ascii="Times New Roman" w:hAnsi="Times New Roman" w:cs="Times New Roman"/>
        </w:rPr>
        <w:t xml:space="preserve">, </w:t>
      </w:r>
      <w:proofErr w:type="gramStart"/>
      <w:r w:rsidRPr="00A541D5">
        <w:rPr>
          <w:rFonts w:ascii="Times New Roman" w:hAnsi="Times New Roman" w:cs="Times New Roman"/>
        </w:rPr>
        <w:t>delete</w:t>
      </w:r>
      <w:proofErr w:type="gramEnd"/>
      <w:r w:rsidRPr="00A541D5">
        <w:rPr>
          <w:rFonts w:ascii="Times New Roman" w:hAnsi="Times New Roman" w:cs="Times New Roman"/>
        </w:rPr>
        <w:t xml:space="preserve">, and </w:t>
      </w:r>
      <w:proofErr w:type="gramStart"/>
      <w:r w:rsidRPr="00A541D5">
        <w:rPr>
          <w:rFonts w:ascii="Times New Roman" w:hAnsi="Times New Roman" w:cs="Times New Roman"/>
        </w:rPr>
        <w:t>update</w:t>
      </w:r>
      <w:proofErr w:type="gramEnd"/>
      <w:r w:rsidRPr="00A541D5">
        <w:rPr>
          <w:rFonts w:ascii="Times New Roman" w:hAnsi="Times New Roman" w:cs="Times New Roman"/>
        </w:rPr>
        <w:t xml:space="preserve"> operatio</w:t>
      </w:r>
      <w:r w:rsidR="000455C7">
        <w:rPr>
          <w:rFonts w:ascii="Times New Roman" w:hAnsi="Times New Roman" w:cs="Times New Roman"/>
        </w:rPr>
        <w:t>n</w:t>
      </w:r>
    </w:p>
    <w:p w14:paraId="3054DAB6"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Why Use Kotlin / Node.js</w:t>
      </w:r>
    </w:p>
    <w:p w14:paraId="425732A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lastRenderedPageBreak/>
        <w:t>Node.js runs on different platforms such as Windows, Linux, and Unix.</w:t>
      </w:r>
    </w:p>
    <w:p w14:paraId="263E6BB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It works efficiently on the server side for I/O heavy operations.</w:t>
      </w:r>
    </w:p>
    <w:p w14:paraId="43B7E0F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Node.js is compatible with many web servers and reverse proxies.</w:t>
      </w:r>
    </w:p>
    <w:p w14:paraId="003D48A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Kotlin can be easily integrated with Android SDK.</w:t>
      </w:r>
    </w:p>
    <w:p w14:paraId="4A18227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They are widely used for developing secure web and mobile applications.</w:t>
      </w:r>
    </w:p>
    <w:p w14:paraId="1AEF81E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It can be easily embedded within mobile application code.</w:t>
      </w:r>
    </w:p>
    <w:p w14:paraId="715866F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It is widely used for developing secure real-time messaging applications.</w:t>
      </w:r>
    </w:p>
    <w:p w14:paraId="67740ED0"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Room Database / SQLite</w:t>
      </w:r>
    </w:p>
    <w:p w14:paraId="6A693B2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SQLite is a Relational Database Management System (RDBMS) used for storing and managing data in a structured format on mobile devices. It is widely used in mobile applications as a fast and reliable local database system.</w:t>
      </w:r>
    </w:p>
    <w:p w14:paraId="620FD94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SQLite stores data in the form of tables consisting of rows and columns. These tables can store different types of information such as user profiles, encrypted messages, friend details, and cryptographic keys.</w:t>
      </w:r>
    </w:p>
    <w:p w14:paraId="150E7D6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For example, in the Phantom Secure Messaging System, SQLite (via Room) can store information such as message ID, encrypted content, sender ID, recipient ID, and timestamps.</w:t>
      </w:r>
    </w:p>
    <w:p w14:paraId="67ED129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Room provides an abstraction layer over SQLite to allow fluent database access while harnessing the full power of SQLite. Room scripts send queries to the SQLite database and retrieve the required information which is then displayed in the app interface.</w:t>
      </w:r>
    </w:p>
    <w:p w14:paraId="0CEED33F" w14:textId="77777777" w:rsidR="009725DB" w:rsidRPr="00A541D5" w:rsidRDefault="009725DB">
      <w:pPr>
        <w:rPr>
          <w:rFonts w:ascii="Times New Roman" w:hAnsi="Times New Roman" w:cs="Times New Roman"/>
        </w:rPr>
      </w:pPr>
    </w:p>
    <w:p w14:paraId="412AC7B1"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Installation Guide to Use Node.js</w:t>
      </w:r>
    </w:p>
    <w:p w14:paraId="213BA6C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Node.js can be downloaded from the official website. There are also several package managers like </w:t>
      </w:r>
      <w:proofErr w:type="spellStart"/>
      <w:r w:rsidRPr="00A541D5">
        <w:rPr>
          <w:rFonts w:ascii="Times New Roman" w:hAnsi="Times New Roman" w:cs="Times New Roman"/>
        </w:rPr>
        <w:t>npm</w:t>
      </w:r>
      <w:proofErr w:type="spellEnd"/>
      <w:r w:rsidRPr="00A541D5">
        <w:rPr>
          <w:rFonts w:ascii="Times New Roman" w:hAnsi="Times New Roman" w:cs="Times New Roman"/>
        </w:rPr>
        <w:t xml:space="preserve"> that allow users to easily configure Node.js projects.</w:t>
      </w:r>
    </w:p>
    <w:p w14:paraId="087A9D41" w14:textId="77777777" w:rsidR="009725DB" w:rsidRPr="00A541D5" w:rsidRDefault="009725DB">
      <w:pPr>
        <w:rPr>
          <w:rFonts w:ascii="Times New Roman" w:hAnsi="Times New Roman" w:cs="Times New Roman"/>
        </w:rPr>
      </w:pPr>
    </w:p>
    <w:p w14:paraId="62EF827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Some popular tools include:</w:t>
      </w:r>
    </w:p>
    <w:p w14:paraId="196D878C"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npm</w:t>
      </w:r>
      <w:proofErr w:type="spellEnd"/>
      <w:r w:rsidRPr="00A541D5">
        <w:rPr>
          <w:rFonts w:ascii="Times New Roman" w:hAnsi="Times New Roman" w:cs="Times New Roman"/>
        </w:rPr>
        <w:t xml:space="preserve"> (Node Package Manager)</w:t>
      </w:r>
    </w:p>
    <w:p w14:paraId="19F5B7B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Android Studio</w:t>
      </w:r>
    </w:p>
    <w:p w14:paraId="0294ACC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VS Code</w:t>
      </w:r>
    </w:p>
    <w:p w14:paraId="1CB475C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Postman (API Testing)</w:t>
      </w:r>
    </w:p>
    <w:p w14:paraId="521825D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These tools provide an easy interface to manage dependencies and configure development environments.</w:t>
      </w:r>
    </w:p>
    <w:p w14:paraId="036FCCC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lastRenderedPageBreak/>
        <w:t xml:space="preserve">In this project, Android Studio and VS Code are used because they are easy to install and configure. Android Studio includes </w:t>
      </w:r>
      <w:proofErr w:type="gramStart"/>
      <w:r w:rsidRPr="00A541D5">
        <w:rPr>
          <w:rFonts w:ascii="Times New Roman" w:hAnsi="Times New Roman" w:cs="Times New Roman"/>
        </w:rPr>
        <w:t>the Android</w:t>
      </w:r>
      <w:proofErr w:type="gramEnd"/>
      <w:r w:rsidRPr="00A541D5">
        <w:rPr>
          <w:rFonts w:ascii="Times New Roman" w:hAnsi="Times New Roman" w:cs="Times New Roman"/>
        </w:rPr>
        <w:t xml:space="preserve"> SDK and Kotlin support in a single package which makes it convenient for mobile development.</w:t>
      </w:r>
    </w:p>
    <w:p w14:paraId="731069F9"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Android Studio</w:t>
      </w:r>
    </w:p>
    <w:p w14:paraId="57BE7AA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Android Studio is a free and open-source IDE that provides a local development environment for building Android applications. It includes several components such as</w:t>
      </w:r>
    </w:p>
    <w:p w14:paraId="41753D8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Kotlin Compiler</w:t>
      </w:r>
    </w:p>
    <w:p w14:paraId="49C729F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Gradle Build System</w:t>
      </w:r>
    </w:p>
    <w:p w14:paraId="78A2614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Android Emulator</w:t>
      </w:r>
    </w:p>
    <w:p w14:paraId="087A5AC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Layout Inspector</w:t>
      </w:r>
    </w:p>
    <w:p w14:paraId="58FA2FE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Android Studio allows developers to build and test mobile applications on their local computer using the emulator. It provides an easy way to test and develop Kotlin and Jetpack Compose based mobile applications.</w:t>
      </w:r>
    </w:p>
    <w:p w14:paraId="110DA5EA" w14:textId="77777777" w:rsidR="009725DB" w:rsidRPr="00A541D5" w:rsidRDefault="009725DB">
      <w:pPr>
        <w:rPr>
          <w:rFonts w:ascii="Times New Roman" w:hAnsi="Times New Roman" w:cs="Times New Roman"/>
        </w:rPr>
      </w:pPr>
    </w:p>
    <w:p w14:paraId="53A2BD6D"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Features of Room / SQLite</w:t>
      </w:r>
    </w:p>
    <w:p w14:paraId="2549DA0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Room provides many powerful features for managing local databases efficiently.</w:t>
      </w:r>
    </w:p>
    <w:p w14:paraId="1D3D6FA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Some of the important features are:</w:t>
      </w:r>
    </w:p>
    <w:p w14:paraId="58F0DC8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Compile-time verification of SQL queries</w:t>
      </w:r>
    </w:p>
    <w:p w14:paraId="2B488A0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Convenience annotations that minimize boilerplate code</w:t>
      </w:r>
    </w:p>
    <w:p w14:paraId="18E4BCE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Streamlined database migration paths</w:t>
      </w:r>
    </w:p>
    <w:p w14:paraId="1A2F11B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Testability and integration with </w:t>
      </w:r>
      <w:proofErr w:type="spellStart"/>
      <w:r w:rsidRPr="00A541D5">
        <w:rPr>
          <w:rFonts w:ascii="Times New Roman" w:hAnsi="Times New Roman" w:cs="Times New Roman"/>
        </w:rPr>
        <w:t>LiveData</w:t>
      </w:r>
      <w:proofErr w:type="spellEnd"/>
      <w:r w:rsidRPr="00A541D5">
        <w:rPr>
          <w:rFonts w:ascii="Times New Roman" w:hAnsi="Times New Roman" w:cs="Times New Roman"/>
        </w:rPr>
        <w:t xml:space="preserve"> and Coroutines</w:t>
      </w:r>
    </w:p>
    <w:p w14:paraId="1AC7EE6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Triggers for automatic database operations</w:t>
      </w:r>
    </w:p>
    <w:p w14:paraId="0312ADF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Information Schema for database metadata</w:t>
      </w:r>
    </w:p>
    <w:p w14:paraId="7EA93C9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SQL mode options to control runtime behavior</w:t>
      </w:r>
    </w:p>
    <w:p w14:paraId="3D87495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Transactions with </w:t>
      </w:r>
      <w:proofErr w:type="gramStart"/>
      <w:r w:rsidRPr="00A541D5">
        <w:rPr>
          <w:rFonts w:ascii="Times New Roman" w:hAnsi="Times New Roman" w:cs="Times New Roman"/>
        </w:rPr>
        <w:t>save</w:t>
      </w:r>
      <w:proofErr w:type="gramEnd"/>
      <w:r w:rsidRPr="00A541D5">
        <w:rPr>
          <w:rFonts w:ascii="Times New Roman" w:hAnsi="Times New Roman" w:cs="Times New Roman"/>
        </w:rPr>
        <w:t xml:space="preserve"> points</w:t>
      </w:r>
    </w:p>
    <w:p w14:paraId="0A15C4E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ACID compliance for reliable transactions</w:t>
      </w:r>
    </w:p>
    <w:p w14:paraId="002FCF81" w14:textId="77777777" w:rsidR="009725DB" w:rsidRDefault="00E95267" w:rsidP="000455C7">
      <w:pPr>
        <w:jc w:val="both"/>
        <w:rPr>
          <w:rFonts w:ascii="Times New Roman" w:hAnsi="Times New Roman" w:cs="Times New Roman"/>
        </w:rPr>
      </w:pPr>
      <w:r w:rsidRPr="00A541D5">
        <w:rPr>
          <w:rFonts w:ascii="Times New Roman" w:hAnsi="Times New Roman" w:cs="Times New Roman"/>
        </w:rPr>
        <w:t>Full-text indexing and searching.</w:t>
      </w:r>
    </w:p>
    <w:p w14:paraId="371B0C23" w14:textId="77777777" w:rsidR="00C410AB" w:rsidRPr="00A541D5" w:rsidRDefault="00C410AB" w:rsidP="000455C7">
      <w:pPr>
        <w:jc w:val="both"/>
        <w:rPr>
          <w:rFonts w:ascii="Times New Roman" w:hAnsi="Times New Roman" w:cs="Times New Roman"/>
        </w:rPr>
      </w:pPr>
    </w:p>
    <w:p w14:paraId="45382576" w14:textId="77777777" w:rsidR="009725DB" w:rsidRPr="00C410AB" w:rsidRDefault="00E95267" w:rsidP="00C410AB">
      <w:pPr>
        <w:ind w:left="2880" w:firstLine="720"/>
        <w:rPr>
          <w:rFonts w:ascii="Times New Roman" w:hAnsi="Times New Roman" w:cs="Times New Roman"/>
          <w:sz w:val="28"/>
          <w:szCs w:val="28"/>
        </w:rPr>
      </w:pPr>
      <w:r w:rsidRPr="00C410AB">
        <w:rPr>
          <w:rFonts w:ascii="Times New Roman" w:hAnsi="Times New Roman" w:cs="Times New Roman"/>
          <w:b/>
          <w:sz w:val="28"/>
          <w:szCs w:val="28"/>
        </w:rPr>
        <w:lastRenderedPageBreak/>
        <w:t>CHAPTER 2</w:t>
      </w:r>
    </w:p>
    <w:p w14:paraId="1601F00B" w14:textId="77777777" w:rsidR="009725DB" w:rsidRPr="00A541D5" w:rsidRDefault="00E95267">
      <w:pPr>
        <w:rPr>
          <w:rFonts w:ascii="Times New Roman" w:hAnsi="Times New Roman" w:cs="Times New Roman"/>
        </w:rPr>
      </w:pPr>
      <w:r w:rsidRPr="00A541D5">
        <w:rPr>
          <w:rFonts w:ascii="Times New Roman" w:hAnsi="Times New Roman" w:cs="Times New Roman"/>
          <w:b/>
        </w:rPr>
        <w:t>SYSTEM STUDY AND ANALYSIS</w:t>
      </w:r>
    </w:p>
    <w:p w14:paraId="6362A57E" w14:textId="77777777" w:rsidR="009725DB" w:rsidRPr="00A541D5" w:rsidRDefault="00E95267">
      <w:pPr>
        <w:rPr>
          <w:rFonts w:ascii="Times New Roman" w:hAnsi="Times New Roman" w:cs="Times New Roman"/>
        </w:rPr>
      </w:pPr>
      <w:r w:rsidRPr="00A541D5">
        <w:rPr>
          <w:rFonts w:ascii="Times New Roman" w:hAnsi="Times New Roman" w:cs="Times New Roman"/>
          <w:b/>
        </w:rPr>
        <w:t>2.1 EXISTING SYSTEM</w:t>
      </w:r>
    </w:p>
    <w:p w14:paraId="5A73C84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 the existing system, messaging activities are carried out with unencrypted or centrally controlled servers. All the details related to daily messages, user data, customer information, and transactions are recorded using plain text databases. This method requires more trust in the central server and consumes a lot of privacy.</w:t>
      </w:r>
    </w:p>
    <w:p w14:paraId="26D684F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 the insecure system, operations such as encrypting messages are done loosely or not at all, which may lead to data interception. Searching for secure previous records is very difficult, as all the data is stored in vulnerable plain text. There is also a high risk of data loss due to server compromise or improper maintenance of security.</w:t>
      </w:r>
    </w:p>
    <w:p w14:paraId="0EB89ECD" w14:textId="77777777" w:rsidR="009725DB" w:rsidRPr="00A541D5" w:rsidRDefault="009725DB">
      <w:pPr>
        <w:rPr>
          <w:rFonts w:ascii="Times New Roman" w:hAnsi="Times New Roman" w:cs="Times New Roman"/>
        </w:rPr>
      </w:pPr>
    </w:p>
    <w:p w14:paraId="5BB0DD7C" w14:textId="77777777" w:rsidR="009725DB" w:rsidRPr="00A541D5" w:rsidRDefault="00E95267">
      <w:pPr>
        <w:rPr>
          <w:rFonts w:ascii="Times New Roman" w:hAnsi="Times New Roman" w:cs="Times New Roman"/>
        </w:rPr>
      </w:pPr>
      <w:r w:rsidRPr="00A541D5">
        <w:rPr>
          <w:rFonts w:ascii="Times New Roman" w:hAnsi="Times New Roman" w:cs="Times New Roman"/>
          <w:b/>
        </w:rPr>
        <w:t>2.1.1 DRAWBACKS OF EXISTING SYSTEM:</w:t>
      </w:r>
    </w:p>
    <w:p w14:paraId="2B2DD509"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All records are maintained insecurely using plain text tables</w:t>
      </w:r>
    </w:p>
    <w:p w14:paraId="18527ED5"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Interception of messages may occur frequently</w:t>
      </w:r>
    </w:p>
    <w:p w14:paraId="2FD86C93"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Data breaches are possible due to server hacks or misplacement of records</w:t>
      </w:r>
    </w:p>
    <w:p w14:paraId="1CCA09EA"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Time-consuming process for verifying authenticity</w:t>
      </w:r>
    </w:p>
    <w:p w14:paraId="0DEB0691"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Difficult to track secure keys accurately</w:t>
      </w:r>
    </w:p>
    <w:p w14:paraId="0C6790C4"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End-to-end encryption cannot be managed easily</w:t>
      </w:r>
    </w:p>
    <w:p w14:paraId="7C29697E" w14:textId="77777777" w:rsidR="009725DB" w:rsidRPr="00A541D5" w:rsidRDefault="00E95267">
      <w:pPr>
        <w:pStyle w:val="ListParagraph"/>
        <w:jc w:val="both"/>
        <w:rPr>
          <w:rFonts w:ascii="Times New Roman" w:hAnsi="Times New Roman" w:cs="Times New Roman"/>
        </w:rPr>
      </w:pPr>
      <w:r w:rsidRPr="00A541D5">
        <w:rPr>
          <w:rFonts w:ascii="Times New Roman" w:hAnsi="Times New Roman" w:cs="Times New Roman"/>
        </w:rPr>
        <w:t>Managing large amounts of secure data is not efficient</w:t>
      </w:r>
    </w:p>
    <w:p w14:paraId="5BC1131D" w14:textId="77777777" w:rsidR="009725DB" w:rsidRPr="00A541D5" w:rsidRDefault="009725DB">
      <w:pPr>
        <w:rPr>
          <w:rFonts w:ascii="Times New Roman" w:hAnsi="Times New Roman" w:cs="Times New Roman"/>
        </w:rPr>
      </w:pPr>
    </w:p>
    <w:p w14:paraId="1907219E" w14:textId="77777777" w:rsidR="009725DB" w:rsidRPr="00A541D5" w:rsidRDefault="00E95267">
      <w:pPr>
        <w:rPr>
          <w:rFonts w:ascii="Times New Roman" w:hAnsi="Times New Roman" w:cs="Times New Roman"/>
        </w:rPr>
      </w:pPr>
      <w:r w:rsidRPr="00A541D5">
        <w:rPr>
          <w:rFonts w:ascii="Times New Roman" w:hAnsi="Times New Roman" w:cs="Times New Roman"/>
          <w:b/>
        </w:rPr>
        <w:t>2.2 PROPOSED SYSTEM</w:t>
      </w:r>
    </w:p>
    <w:p w14:paraId="41A17B5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proposed system is a computerized Phantom Secure Messaging System developed to manage end-to-end encryption, user connections, and messaging activities in secure networks. In the existing system, message records and connection details are maintained insecurely using centralized plain text databases. This process leads to privacy loss, interception, and difficulty in maintaining secure communications.</w:t>
      </w:r>
    </w:p>
    <w:p w14:paraId="6B04D938" w14:textId="77777777" w:rsidR="000455C7" w:rsidRPr="00A541D5" w:rsidRDefault="000455C7" w:rsidP="000455C7">
      <w:pPr>
        <w:jc w:val="both"/>
        <w:rPr>
          <w:rFonts w:ascii="Times New Roman" w:hAnsi="Times New Roman" w:cs="Times New Roman"/>
        </w:rPr>
      </w:pPr>
    </w:p>
    <w:p w14:paraId="340E30C8" w14:textId="77777777" w:rsidR="009725DB" w:rsidRPr="00A541D5" w:rsidRDefault="00E95267">
      <w:pPr>
        <w:rPr>
          <w:rFonts w:ascii="Times New Roman" w:hAnsi="Times New Roman" w:cs="Times New Roman"/>
        </w:rPr>
      </w:pPr>
      <w:r w:rsidRPr="00A541D5">
        <w:rPr>
          <w:rFonts w:ascii="Times New Roman" w:hAnsi="Times New Roman" w:cs="Times New Roman"/>
          <w:b/>
        </w:rPr>
        <w:t>2.2.1 OBJECTIVE OF THE PROPOSED SYSTEM</w:t>
      </w:r>
    </w:p>
    <w:p w14:paraId="1F7230D1" w14:textId="77777777" w:rsidR="009725DB" w:rsidRPr="00A541D5" w:rsidRDefault="00E95267">
      <w:pPr>
        <w:rPr>
          <w:rFonts w:ascii="Times New Roman" w:hAnsi="Times New Roman" w:cs="Times New Roman"/>
        </w:rPr>
      </w:pPr>
      <w:r w:rsidRPr="00A541D5">
        <w:rPr>
          <w:rFonts w:ascii="Times New Roman" w:hAnsi="Times New Roman" w:cs="Times New Roman"/>
        </w:rPr>
        <w:t>To avoid interception of data and reduce privacy risks.</w:t>
      </w:r>
    </w:p>
    <w:p w14:paraId="7AC77254" w14:textId="77777777" w:rsidR="009725DB" w:rsidRPr="00A541D5" w:rsidRDefault="00E95267">
      <w:pPr>
        <w:rPr>
          <w:rFonts w:ascii="Times New Roman" w:hAnsi="Times New Roman" w:cs="Times New Roman"/>
        </w:rPr>
      </w:pPr>
      <w:r w:rsidRPr="00A541D5">
        <w:rPr>
          <w:rFonts w:ascii="Times New Roman" w:hAnsi="Times New Roman" w:cs="Times New Roman"/>
        </w:rPr>
        <w:t>To provide an easy and efficient way to manage secure messages accurately and securely.</w:t>
      </w:r>
    </w:p>
    <w:p w14:paraId="5079E764" w14:textId="77777777" w:rsidR="009725DB" w:rsidRPr="00A541D5" w:rsidRDefault="00E95267">
      <w:pPr>
        <w:rPr>
          <w:rFonts w:ascii="Times New Roman" w:hAnsi="Times New Roman" w:cs="Times New Roman"/>
        </w:rPr>
      </w:pPr>
      <w:r w:rsidRPr="00A541D5">
        <w:rPr>
          <w:rFonts w:ascii="Times New Roman" w:hAnsi="Times New Roman" w:cs="Times New Roman"/>
        </w:rPr>
        <w:t>To generate encrypted communication channels for privacy purposes.</w:t>
      </w:r>
    </w:p>
    <w:p w14:paraId="6FAED04D" w14:textId="77777777" w:rsidR="009725DB" w:rsidRPr="00A541D5" w:rsidRDefault="00E95267">
      <w:pPr>
        <w:rPr>
          <w:rFonts w:ascii="Times New Roman" w:hAnsi="Times New Roman" w:cs="Times New Roman"/>
        </w:rPr>
      </w:pPr>
      <w:r w:rsidRPr="00A541D5">
        <w:rPr>
          <w:rFonts w:ascii="Times New Roman" w:hAnsi="Times New Roman" w:cs="Times New Roman"/>
        </w:rPr>
        <w:t>The system is flexible and easy to use.</w:t>
      </w:r>
      <w:r w:rsidRPr="00A541D5">
        <w:rPr>
          <w:rFonts w:ascii="Times New Roman" w:hAnsi="Times New Roman" w:cs="Times New Roman"/>
        </w:rPr>
        <w:br w:type="page"/>
      </w:r>
    </w:p>
    <w:p w14:paraId="207A062C"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CHAPTER 3</w:t>
      </w:r>
    </w:p>
    <w:p w14:paraId="044B848E"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t>SYSTEM DESIGN AND DEVELOPMENT</w:t>
      </w:r>
    </w:p>
    <w:p w14:paraId="6028E266" w14:textId="77777777" w:rsidR="009725DB" w:rsidRPr="00A541D5" w:rsidRDefault="00E95267">
      <w:pPr>
        <w:rPr>
          <w:rFonts w:ascii="Times New Roman" w:hAnsi="Times New Roman" w:cs="Times New Roman"/>
        </w:rPr>
      </w:pPr>
      <w:r w:rsidRPr="00A541D5">
        <w:rPr>
          <w:rFonts w:ascii="Times New Roman" w:hAnsi="Times New Roman" w:cs="Times New Roman"/>
          <w:b/>
        </w:rPr>
        <w:t>3.1 FILE DESIGN</w:t>
      </w:r>
    </w:p>
    <w:p w14:paraId="1B82405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This system contains different screens for performing various operations related to secure messaging management. Screens and components are created for displaying and managing the information about messages, friends, keys, and connection details.</w:t>
      </w:r>
    </w:p>
    <w:p w14:paraId="6EEB28E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system also contains interactive elements as part of the user interface to perform operations such as adding friends, updating profiles, sending messages, and viewing chats.</w:t>
      </w:r>
    </w:p>
    <w:p w14:paraId="4E8D74A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Navigation-driven programming makes the system very easy to access and operate. Using navigation graphs, the user can easily navigate through the different modules of the system.</w:t>
      </w:r>
    </w:p>
    <w:p w14:paraId="23C0BD7A" w14:textId="77777777" w:rsidR="009725DB" w:rsidRPr="00A541D5" w:rsidRDefault="009725DB">
      <w:pPr>
        <w:rPr>
          <w:rFonts w:ascii="Times New Roman" w:hAnsi="Times New Roman" w:cs="Times New Roman"/>
        </w:rPr>
      </w:pPr>
    </w:p>
    <w:p w14:paraId="3431BB8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system contains the following screens:</w:t>
      </w:r>
    </w:p>
    <w:p w14:paraId="72F2F09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Profile Setup</w:t>
      </w:r>
    </w:p>
    <w:p w14:paraId="6D04E1EA"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Chat</w:t>
      </w:r>
      <w:proofErr w:type="spellEnd"/>
      <w:r w:rsidRPr="00A541D5">
        <w:rPr>
          <w:rFonts w:ascii="Times New Roman" w:hAnsi="Times New Roman" w:cs="Times New Roman"/>
        </w:rPr>
        <w:t xml:space="preserve"> List</w:t>
      </w:r>
    </w:p>
    <w:p w14:paraId="6F5BC10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Friend Requests</w:t>
      </w:r>
    </w:p>
    <w:p w14:paraId="2E08D62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Messaging Screen</w:t>
      </w:r>
    </w:p>
    <w:p w14:paraId="240B6677" w14:textId="77777777" w:rsidR="009725DB" w:rsidRPr="00A541D5" w:rsidRDefault="009725DB">
      <w:pPr>
        <w:rPr>
          <w:rFonts w:ascii="Times New Roman" w:hAnsi="Times New Roman" w:cs="Times New Roman"/>
        </w:rPr>
      </w:pPr>
    </w:p>
    <w:p w14:paraId="646698BA"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b/>
        </w:rPr>
        <w:t>3.2 INPUT DESIGN</w:t>
      </w:r>
    </w:p>
    <w:p w14:paraId="4EFE0BEF"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 xml:space="preserve">Input Design is one of the most important phases in the operation of a computerized system. </w:t>
      </w:r>
      <w:proofErr w:type="gramStart"/>
      <w:r w:rsidRPr="00A541D5">
        <w:rPr>
          <w:rFonts w:ascii="Times New Roman" w:hAnsi="Times New Roman" w:cs="Times New Roman"/>
        </w:rPr>
        <w:t>A large number of</w:t>
      </w:r>
      <w:proofErr w:type="gramEnd"/>
      <w:r w:rsidRPr="00A541D5">
        <w:rPr>
          <w:rFonts w:ascii="Times New Roman" w:hAnsi="Times New Roman" w:cs="Times New Roman"/>
        </w:rPr>
        <w:t xml:space="preserve"> problems in a system are usually caused by poor input design and improper data entry methods.  Input data is considered as the lifeblood of a system and must be carefully designed and analyzed.</w:t>
      </w:r>
    </w:p>
    <w:p w14:paraId="031CAD0A"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The main objectives of input design are:</w:t>
      </w:r>
    </w:p>
    <w:p w14:paraId="7E270A9B"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To provide a cost-effective method of data entry</w:t>
      </w:r>
    </w:p>
    <w:p w14:paraId="3ACEE26F"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To achieve the highest possible level of accuracy</w:t>
      </w:r>
    </w:p>
    <w:p w14:paraId="2DD18C20"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To ensure that the input is easy to understand for the user</w:t>
      </w:r>
    </w:p>
    <w:p w14:paraId="5AF96C42" w14:textId="77777777" w:rsidR="009725DB" w:rsidRPr="00A541D5" w:rsidRDefault="009725DB" w:rsidP="00924EB0">
      <w:pPr>
        <w:jc w:val="both"/>
        <w:rPr>
          <w:rFonts w:ascii="Times New Roman" w:hAnsi="Times New Roman" w:cs="Times New Roman"/>
        </w:rPr>
      </w:pPr>
    </w:p>
    <w:p w14:paraId="2DBB0881" w14:textId="77777777" w:rsidR="009725DB" w:rsidRPr="00A541D5" w:rsidRDefault="00E95267" w:rsidP="00924EB0">
      <w:pPr>
        <w:jc w:val="both"/>
        <w:rPr>
          <w:rFonts w:ascii="Times New Roman" w:hAnsi="Times New Roman" w:cs="Times New Roman"/>
        </w:rPr>
      </w:pPr>
      <w:r w:rsidRPr="00A541D5">
        <w:rPr>
          <w:rFonts w:ascii="Times New Roman" w:hAnsi="Times New Roman" w:cs="Times New Roman"/>
        </w:rPr>
        <w:t>System analysis determines the following input design details such as what data should be entered, what input medium should be used, how the data should be arranged or coded, and how validation checks should be applied to detect errors.</w:t>
      </w:r>
    </w:p>
    <w:p w14:paraId="7B41FF3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lastRenderedPageBreak/>
        <w:t>Input data may be raw data entered directly by the user or it may come from another system or subsystem. Input design covers all phases from initial data creation to actual data entry into the system.</w:t>
      </w:r>
    </w:p>
    <w:p w14:paraId="2DEA118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design of input involves identifying the required data, defining the characteristics of each data item, preparing the data for processing, and ensuring data accuracy.</w:t>
      </w:r>
    </w:p>
    <w:p w14:paraId="07AFCC8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Input forms used in this system include:</w:t>
      </w:r>
    </w:p>
    <w:p w14:paraId="7E451D8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Profile Entry</w:t>
      </w:r>
    </w:p>
    <w:p w14:paraId="3C8A5B0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Message Entry</w:t>
      </w:r>
    </w:p>
    <w:p w14:paraId="22D3AC36"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Friend Request Entry</w:t>
      </w:r>
    </w:p>
    <w:p w14:paraId="2D8246B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Key Generation Entry</w:t>
      </w:r>
    </w:p>
    <w:p w14:paraId="79DFD609" w14:textId="77777777" w:rsidR="009725DB" w:rsidRPr="00A541D5" w:rsidRDefault="009725DB">
      <w:pPr>
        <w:rPr>
          <w:rFonts w:ascii="Times New Roman" w:hAnsi="Times New Roman" w:cs="Times New Roman"/>
        </w:rPr>
      </w:pPr>
    </w:p>
    <w:p w14:paraId="1B230544"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3.3 OUTPUT DESIGN</w:t>
      </w:r>
    </w:p>
    <w:p w14:paraId="298DCE0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Output design refers to the results and information generated by the system. For many users, the output is the main reason for developing the system and the basis for evaluating the usefulness of the application.</w:t>
      </w:r>
    </w:p>
    <w:p w14:paraId="4026CC7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The objective of the system is reflected in the </w:t>
      </w:r>
      <w:proofErr w:type="gramStart"/>
      <w:r w:rsidRPr="00A541D5">
        <w:rPr>
          <w:rFonts w:ascii="Times New Roman" w:hAnsi="Times New Roman" w:cs="Times New Roman"/>
        </w:rPr>
        <w:t>outputs</w:t>
      </w:r>
      <w:proofErr w:type="gramEnd"/>
      <w:r w:rsidRPr="00A541D5">
        <w:rPr>
          <w:rFonts w:ascii="Times New Roman" w:hAnsi="Times New Roman" w:cs="Times New Roman"/>
        </w:rPr>
        <w:t xml:space="preserve"> it generates. Output may appear in different forms such as reports, screen displays, printed forms, or graphical representations.  Outputs may also vary based on their content, frequency, timing, and format.</w:t>
      </w:r>
    </w:p>
    <w:p w14:paraId="2B7E17B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Users depend on the </w:t>
      </w:r>
      <w:proofErr w:type="gramStart"/>
      <w:r w:rsidRPr="00A541D5">
        <w:rPr>
          <w:rFonts w:ascii="Times New Roman" w:hAnsi="Times New Roman" w:cs="Times New Roman"/>
        </w:rPr>
        <w:t>outputs</w:t>
      </w:r>
      <w:proofErr w:type="gramEnd"/>
      <w:r w:rsidRPr="00A541D5">
        <w:rPr>
          <w:rFonts w:ascii="Times New Roman" w:hAnsi="Times New Roman" w:cs="Times New Roman"/>
        </w:rPr>
        <w:t xml:space="preserve"> generated by the system to make decisions. Therefore, outputs must be accurate, timely, and appropriate in terms of content and format.</w:t>
      </w:r>
    </w:p>
    <w:p w14:paraId="1F5FB8D2" w14:textId="77777777" w:rsidR="009725DB" w:rsidRPr="00A541D5" w:rsidRDefault="009725DB">
      <w:pPr>
        <w:rPr>
          <w:rFonts w:ascii="Times New Roman" w:hAnsi="Times New Roman" w:cs="Times New Roman"/>
        </w:rPr>
      </w:pPr>
    </w:p>
    <w:p w14:paraId="364209C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output design contains the following reports:</w:t>
      </w:r>
    </w:p>
    <w:p w14:paraId="1E7D3D8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Profile Display</w:t>
      </w:r>
    </w:p>
    <w:p w14:paraId="45AE4D0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Chat History Display</w:t>
      </w:r>
    </w:p>
    <w:p w14:paraId="4ACD7EA6"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Connection Status Display</w:t>
      </w:r>
    </w:p>
    <w:p w14:paraId="48808B3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Offline Queue Report</w:t>
      </w:r>
    </w:p>
    <w:p w14:paraId="066A49F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Secure Key Verification Report</w:t>
      </w:r>
    </w:p>
    <w:p w14:paraId="36A4B2B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When designing outputs, system analysts must determine what information should be presented, whether the information should be displayed on the screen or printed, and how the output should be distributed to users.</w:t>
      </w:r>
    </w:p>
    <w:p w14:paraId="676A025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External outputs are those that are sent outside the organization and require special attention because they represent the image of the organization.</w:t>
      </w:r>
    </w:p>
    <w:p w14:paraId="68E8528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lastRenderedPageBreak/>
        <w:t>Internal outputs are those used within the organization and must be carefully designed since they serve as the main interface between the user and the system.</w:t>
      </w:r>
    </w:p>
    <w:p w14:paraId="33B2716A" w14:textId="77777777" w:rsidR="009725DB" w:rsidRPr="00A541D5" w:rsidRDefault="009725DB">
      <w:pPr>
        <w:rPr>
          <w:rFonts w:ascii="Times New Roman" w:hAnsi="Times New Roman" w:cs="Times New Roman"/>
        </w:rPr>
      </w:pPr>
    </w:p>
    <w:p w14:paraId="5FB5B2B8"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3.4 DATABASE DESIGN</w:t>
      </w:r>
    </w:p>
    <w:p w14:paraId="5896140F" w14:textId="77777777" w:rsidR="009725DB" w:rsidRPr="00A541D5" w:rsidRDefault="009725DB">
      <w:pPr>
        <w:rPr>
          <w:rFonts w:ascii="Times New Roman" w:hAnsi="Times New Roman" w:cs="Times New Roman"/>
        </w:rPr>
      </w:pPr>
    </w:p>
    <w:p w14:paraId="108C6DC7"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 table is a collection of related data about a specific topic. For example, a table can contain data about user profiles, messages, friend requests, or cryptographic keys.</w:t>
      </w:r>
    </w:p>
    <w:p w14:paraId="765C151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Tables organize data into columns (fields) and rows (records). The database is the storage medium where the data entered by the user is stored and processed. The system retrieves data from the database to generate useful information for the user.</w:t>
      </w:r>
    </w:p>
    <w:p w14:paraId="45A26DE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While designing the database, the required data is identified and divided into different tables based on their purpose. Relationships between tables are also defined to ensure proper data organization.</w:t>
      </w:r>
    </w:p>
    <w:p w14:paraId="035FCAB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Sample records are entered to verify the database structure and ensure that the system produces correct results.</w:t>
      </w:r>
    </w:p>
    <w:p w14:paraId="0CF1332A"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Profile Table</w:t>
      </w:r>
    </w:p>
    <w:p w14:paraId="1C4493D3"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User_ID</w:t>
      </w:r>
      <w:proofErr w:type="spellEnd"/>
    </w:p>
    <w:p w14:paraId="0DE7B6A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Username</w:t>
      </w:r>
    </w:p>
    <w:p w14:paraId="0D571CEE"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Display_Name</w:t>
      </w:r>
      <w:proofErr w:type="spellEnd"/>
    </w:p>
    <w:p w14:paraId="61FD9E64" w14:textId="77777777" w:rsidR="009725DB" w:rsidRPr="00A541D5" w:rsidRDefault="009725DB">
      <w:pPr>
        <w:rPr>
          <w:rFonts w:ascii="Times New Roman" w:hAnsi="Times New Roman" w:cs="Times New Roman"/>
        </w:rPr>
      </w:pPr>
    </w:p>
    <w:p w14:paraId="59B24A8D"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Messages Table</w:t>
      </w:r>
    </w:p>
    <w:p w14:paraId="27E2F677"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Message_ID</w:t>
      </w:r>
      <w:proofErr w:type="spellEnd"/>
    </w:p>
    <w:p w14:paraId="4915F4A5"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Sender_ID</w:t>
      </w:r>
      <w:proofErr w:type="spellEnd"/>
    </w:p>
    <w:p w14:paraId="6A57275E"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Recipient_ID</w:t>
      </w:r>
      <w:proofErr w:type="spellEnd"/>
    </w:p>
    <w:p w14:paraId="2C8E41A7"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Encrypted_Content</w:t>
      </w:r>
      <w:proofErr w:type="spellEnd"/>
    </w:p>
    <w:p w14:paraId="68796AD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Timestamp</w:t>
      </w:r>
    </w:p>
    <w:p w14:paraId="1504F61A" w14:textId="77777777" w:rsidR="009725DB" w:rsidRPr="00A541D5" w:rsidRDefault="009725DB">
      <w:pPr>
        <w:rPr>
          <w:rFonts w:ascii="Times New Roman" w:hAnsi="Times New Roman" w:cs="Times New Roman"/>
        </w:rPr>
      </w:pPr>
    </w:p>
    <w:p w14:paraId="7A62132A"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Friend Requests Table</w:t>
      </w:r>
    </w:p>
    <w:p w14:paraId="1F863CA7"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Request_ID</w:t>
      </w:r>
      <w:proofErr w:type="spellEnd"/>
    </w:p>
    <w:p w14:paraId="7BD19906"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From_User_ID</w:t>
      </w:r>
      <w:proofErr w:type="spellEnd"/>
    </w:p>
    <w:p w14:paraId="32E86A86"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lastRenderedPageBreak/>
        <w:t>To_User_ID</w:t>
      </w:r>
      <w:proofErr w:type="spellEnd"/>
    </w:p>
    <w:p w14:paraId="194B6D86"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Timestamp</w:t>
      </w:r>
    </w:p>
    <w:p w14:paraId="7DB57528" w14:textId="77777777" w:rsidR="009725DB" w:rsidRPr="00A541D5" w:rsidRDefault="009725DB">
      <w:pPr>
        <w:rPr>
          <w:rFonts w:ascii="Times New Roman" w:hAnsi="Times New Roman" w:cs="Times New Roman"/>
        </w:rPr>
      </w:pPr>
    </w:p>
    <w:p w14:paraId="355C8AAD"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b/>
        </w:rPr>
        <w:t>Prekey</w:t>
      </w:r>
      <w:proofErr w:type="spellEnd"/>
      <w:r w:rsidRPr="00A541D5">
        <w:rPr>
          <w:rFonts w:ascii="Times New Roman" w:hAnsi="Times New Roman" w:cs="Times New Roman"/>
          <w:b/>
        </w:rPr>
        <w:t xml:space="preserve"> Bundles Table</w:t>
      </w:r>
    </w:p>
    <w:p w14:paraId="3A40CE2A"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User_ID</w:t>
      </w:r>
      <w:proofErr w:type="spellEnd"/>
    </w:p>
    <w:p w14:paraId="6331E764"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Signed_Prekey</w:t>
      </w:r>
      <w:proofErr w:type="spellEnd"/>
    </w:p>
    <w:p w14:paraId="0C86C1C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Signature</w:t>
      </w:r>
    </w:p>
    <w:p w14:paraId="28C45F43" w14:textId="77777777" w:rsidR="009725DB" w:rsidRPr="00A541D5" w:rsidRDefault="00E95267">
      <w:pPr>
        <w:jc w:val="both"/>
        <w:rPr>
          <w:rFonts w:ascii="Times New Roman" w:hAnsi="Times New Roman" w:cs="Times New Roman"/>
        </w:rPr>
      </w:pPr>
      <w:proofErr w:type="spellStart"/>
      <w:r w:rsidRPr="00A541D5">
        <w:rPr>
          <w:rFonts w:ascii="Times New Roman" w:hAnsi="Times New Roman" w:cs="Times New Roman"/>
        </w:rPr>
        <w:t>One_Time_Prekeys</w:t>
      </w:r>
      <w:proofErr w:type="spellEnd"/>
    </w:p>
    <w:p w14:paraId="108745C4" w14:textId="77777777" w:rsidR="009725DB" w:rsidRPr="00A541D5" w:rsidRDefault="009725DB">
      <w:pPr>
        <w:rPr>
          <w:rFonts w:ascii="Times New Roman" w:hAnsi="Times New Roman" w:cs="Times New Roman"/>
        </w:rPr>
      </w:pPr>
    </w:p>
    <w:p w14:paraId="308C1B10"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3.5 SYSTEM DEVELOPMENT</w:t>
      </w:r>
    </w:p>
    <w:p w14:paraId="09F70AC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System development involves designing and implementing the system using appropriate programming languages and database management tools. In this project, the Phantom Secure Messaging System is developed using Kotlin, Jetpack Compose, Node.js, and SQLite (Room).</w:t>
      </w:r>
    </w:p>
    <w:p w14:paraId="6564751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system is designed in a modular structure so that each module performs a specific function. This modular approach makes the system easy to understand, maintain, and update.</w:t>
      </w:r>
    </w:p>
    <w:p w14:paraId="59EBD6AE"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3.5.1 MODULE DESCRIPTIONS</w:t>
      </w:r>
    </w:p>
    <w:p w14:paraId="4797B25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system consists of the following modules:</w:t>
      </w:r>
    </w:p>
    <w:p w14:paraId="21A0B6D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Server Administration</w:t>
      </w:r>
    </w:p>
    <w:p w14:paraId="2D93927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Connection Management</w:t>
      </w:r>
    </w:p>
    <w:p w14:paraId="11671E87"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Messaging Management</w:t>
      </w:r>
    </w:p>
    <w:p w14:paraId="3C0ACA1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Friend Management</w:t>
      </w:r>
    </w:p>
    <w:p w14:paraId="04F835F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Cryptography Management</w:t>
      </w:r>
    </w:p>
    <w:p w14:paraId="413B1B7F" w14:textId="77777777" w:rsidR="009725DB" w:rsidRPr="00A541D5" w:rsidRDefault="00E95267">
      <w:pPr>
        <w:rPr>
          <w:rFonts w:ascii="Times New Roman" w:hAnsi="Times New Roman" w:cs="Times New Roman"/>
        </w:rPr>
      </w:pPr>
      <w:r w:rsidRPr="00A541D5">
        <w:rPr>
          <w:rFonts w:ascii="Times New Roman" w:hAnsi="Times New Roman" w:cs="Times New Roman"/>
          <w:b/>
        </w:rPr>
        <w:t>Server Administration</w:t>
      </w:r>
    </w:p>
    <w:p w14:paraId="139ABE0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 this module, the relay server manages the connections. The server can manage all the sockets related to clients, offline queues, and profile data.</w:t>
      </w:r>
    </w:p>
    <w:p w14:paraId="327861F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server can perform operations such as:</w:t>
      </w:r>
    </w:p>
    <w:p w14:paraId="4F540C2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Storing offline messages</w:t>
      </w:r>
    </w:p>
    <w:p w14:paraId="666283C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Routing live messages</w:t>
      </w:r>
    </w:p>
    <w:p w14:paraId="6C65C30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lastRenderedPageBreak/>
        <w:t>Delivering friend requests</w:t>
      </w:r>
    </w:p>
    <w:p w14:paraId="16F6DE2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Serving </w:t>
      </w:r>
      <w:proofErr w:type="spellStart"/>
      <w:r w:rsidRPr="00A541D5">
        <w:rPr>
          <w:rFonts w:ascii="Times New Roman" w:hAnsi="Times New Roman" w:cs="Times New Roman"/>
        </w:rPr>
        <w:t>prekey</w:t>
      </w:r>
      <w:proofErr w:type="spellEnd"/>
      <w:r w:rsidRPr="00A541D5">
        <w:rPr>
          <w:rFonts w:ascii="Times New Roman" w:hAnsi="Times New Roman" w:cs="Times New Roman"/>
        </w:rPr>
        <w:t xml:space="preserve"> bundles</w:t>
      </w:r>
    </w:p>
    <w:p w14:paraId="17B60B8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server can also view connection logs such as active sockets, authentication events, and message routing details.</w:t>
      </w:r>
    </w:p>
    <w:p w14:paraId="3DE56089"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Connection Management</w:t>
      </w:r>
    </w:p>
    <w:p w14:paraId="23B5327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In this module, users can connect to the relay server using </w:t>
      </w:r>
      <w:proofErr w:type="spellStart"/>
      <w:r w:rsidRPr="00A541D5">
        <w:rPr>
          <w:rFonts w:ascii="Times New Roman" w:hAnsi="Times New Roman" w:cs="Times New Roman"/>
        </w:rPr>
        <w:t>WebSockets</w:t>
      </w:r>
      <w:proofErr w:type="spellEnd"/>
      <w:r w:rsidRPr="00A541D5">
        <w:rPr>
          <w:rFonts w:ascii="Times New Roman" w:hAnsi="Times New Roman" w:cs="Times New Roman"/>
        </w:rPr>
        <w:t>. The system records the active socket ID each time and stores the information in memory. This module helps the app track online status and receive real-time packets.</w:t>
      </w:r>
    </w:p>
    <w:p w14:paraId="795E2977"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Messaging Management</w:t>
      </w:r>
    </w:p>
    <w:p w14:paraId="2C69AE7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This module is used to record and send encrypted messages. Users can enter details such as friend name, and message content. The system automatically encrypts and transmits via Socket.io. This module helps maintain secure chat records locally.</w:t>
      </w:r>
    </w:p>
    <w:p w14:paraId="6D561AC3"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Friend Management</w:t>
      </w:r>
    </w:p>
    <w:p w14:paraId="1B4D926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This module stores friend information such as user ID, username, and public keys. The system maintains friend records for future reference and encryption tracking. Users can add new friends, accept requests, or view existing friend details.</w:t>
      </w:r>
    </w:p>
    <w:p w14:paraId="09F5E15F"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Cryptography Management</w:t>
      </w:r>
    </w:p>
    <w:p w14:paraId="38D3A13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This module generates different types of keys based on the Signal protocol or similar E2EE protocols. Examples of operations include:</w:t>
      </w:r>
    </w:p>
    <w:p w14:paraId="29DCEBE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Generating Identity Keys</w:t>
      </w:r>
    </w:p>
    <w:p w14:paraId="1B5237B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Signing </w:t>
      </w:r>
      <w:proofErr w:type="spellStart"/>
      <w:r w:rsidRPr="00A541D5">
        <w:rPr>
          <w:rFonts w:ascii="Times New Roman" w:hAnsi="Times New Roman" w:cs="Times New Roman"/>
        </w:rPr>
        <w:t>Prekeys</w:t>
      </w:r>
      <w:proofErr w:type="spellEnd"/>
    </w:p>
    <w:p w14:paraId="3C2F14B5"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753A3F50"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CHAPTER 4</w:t>
      </w:r>
    </w:p>
    <w:p w14:paraId="569BDEEA"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t>SYSTEM TESTING AND IMPLEMENTATION</w:t>
      </w:r>
    </w:p>
    <w:p w14:paraId="34C3A4C7" w14:textId="77777777" w:rsidR="009725DB" w:rsidRPr="00A541D5" w:rsidRDefault="00E95267">
      <w:pPr>
        <w:rPr>
          <w:rFonts w:ascii="Times New Roman" w:hAnsi="Times New Roman" w:cs="Times New Roman"/>
        </w:rPr>
      </w:pPr>
      <w:r w:rsidRPr="00A541D5">
        <w:rPr>
          <w:rFonts w:ascii="Times New Roman" w:hAnsi="Times New Roman" w:cs="Times New Roman"/>
          <w:b/>
        </w:rPr>
        <w:t>SYSTEM TESTING</w:t>
      </w:r>
    </w:p>
    <w:p w14:paraId="5095441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System testing is one of the most important phases in software development. It is</w:t>
      </w:r>
    </w:p>
    <w:p w14:paraId="0962832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used to verify whether the developed system works correctly according to the requirements. Testing ensures that the software is free from errors and performs efficiently.</w:t>
      </w:r>
    </w:p>
    <w:p w14:paraId="234EEDC7"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System testing involves different verification, validation, and testing activities to ensure that the system functions properly.</w:t>
      </w:r>
    </w:p>
    <w:p w14:paraId="2604A703"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VERIFICATION</w:t>
      </w:r>
    </w:p>
    <w:p w14:paraId="1B87EF04" w14:textId="77777777" w:rsidR="009725DB" w:rsidRPr="00A541D5" w:rsidRDefault="00E95267">
      <w:pPr>
        <w:rPr>
          <w:rFonts w:ascii="Times New Roman" w:hAnsi="Times New Roman" w:cs="Times New Roman"/>
        </w:rPr>
      </w:pPr>
      <w:r w:rsidRPr="00A541D5">
        <w:rPr>
          <w:rFonts w:ascii="Times New Roman" w:hAnsi="Times New Roman" w:cs="Times New Roman"/>
        </w:rPr>
        <w:t>Verification is the process of checking whether the system is developed according to the specified design and requirements. It ensures that the system is consistent, complete, and correctly implemented during each stage of development.</w:t>
      </w:r>
    </w:p>
    <w:p w14:paraId="48E92686" w14:textId="77777777" w:rsidR="009725DB" w:rsidRPr="00A541D5" w:rsidRDefault="00E95267">
      <w:pPr>
        <w:rPr>
          <w:rFonts w:ascii="Times New Roman" w:hAnsi="Times New Roman" w:cs="Times New Roman"/>
        </w:rPr>
      </w:pPr>
      <w:r w:rsidRPr="00A541D5">
        <w:rPr>
          <w:rFonts w:ascii="Times New Roman" w:hAnsi="Times New Roman" w:cs="Times New Roman"/>
          <w:b/>
        </w:rPr>
        <w:t>VALIDATION</w:t>
      </w:r>
    </w:p>
    <w:p w14:paraId="3377B3C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Validation is the process of evaluating the final software system to ensure that it satisfies the user requirements and performs the intended tasks effectively.</w:t>
      </w:r>
    </w:p>
    <w:p w14:paraId="1237BB1F"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TESTING</w:t>
      </w:r>
    </w:p>
    <w:p w14:paraId="7F125D17"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Testing is the process of executing the software with different sets of sample input data to ensure that the program produces the correct output. It helps identify errors and ensures that the system functions properly.</w:t>
      </w:r>
    </w:p>
    <w:p w14:paraId="7E8A2A7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Several testing methods are used to confirm that the system is ready for implementation.</w:t>
      </w:r>
    </w:p>
    <w:p w14:paraId="158C4C2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Testing Steps</w:t>
      </w:r>
    </w:p>
    <w:p w14:paraId="42537407"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Unit Testing</w:t>
      </w:r>
    </w:p>
    <w:p w14:paraId="1696F8E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Integration Testing</w:t>
      </w:r>
    </w:p>
    <w:p w14:paraId="38D86168"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User Acceptance Testing</w:t>
      </w:r>
    </w:p>
    <w:p w14:paraId="601DAD4B"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Security Testing</w:t>
      </w:r>
    </w:p>
    <w:p w14:paraId="6D8E0044" w14:textId="77777777" w:rsidR="009725DB" w:rsidRPr="00A541D5" w:rsidRDefault="009725DB">
      <w:pPr>
        <w:rPr>
          <w:rFonts w:ascii="Times New Roman" w:hAnsi="Times New Roman" w:cs="Times New Roman"/>
        </w:rPr>
      </w:pPr>
    </w:p>
    <w:p w14:paraId="7BAD31BA"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UNIT TESTING</w:t>
      </w:r>
    </w:p>
    <w:p w14:paraId="3E59A4A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Unit testing focuses on verifying the smallest unit of the software, such as individual modules or functions. Each module is tested independently to ensure that it performs its intended function correctly.</w:t>
      </w:r>
    </w:p>
    <w:p w14:paraId="100F87A6" w14:textId="77777777" w:rsidR="009725DB" w:rsidRPr="00A541D5" w:rsidRDefault="00E95267">
      <w:pPr>
        <w:jc w:val="both"/>
        <w:rPr>
          <w:rFonts w:ascii="Times New Roman" w:hAnsi="Times New Roman" w:cs="Times New Roman"/>
        </w:rPr>
      </w:pPr>
      <w:r w:rsidRPr="00A541D5">
        <w:rPr>
          <w:rFonts w:ascii="Times New Roman" w:hAnsi="Times New Roman" w:cs="Times New Roman"/>
        </w:rPr>
        <w:lastRenderedPageBreak/>
        <w:t>This testing was carried out during the programming stage to ensure that every module of the system works properly.</w:t>
      </w:r>
    </w:p>
    <w:p w14:paraId="3ED39604"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INTEGRATION TESTING</w:t>
      </w:r>
    </w:p>
    <w:p w14:paraId="562EDF7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Integration testing is performed after all modules are developed and </w:t>
      </w:r>
      <w:proofErr w:type="gramStart"/>
      <w:r w:rsidRPr="00A541D5">
        <w:rPr>
          <w:rFonts w:ascii="Times New Roman" w:hAnsi="Times New Roman" w:cs="Times New Roman"/>
        </w:rPr>
        <w:t>combined together</w:t>
      </w:r>
      <w:proofErr w:type="gramEnd"/>
      <w:r w:rsidRPr="00A541D5">
        <w:rPr>
          <w:rFonts w:ascii="Times New Roman" w:hAnsi="Times New Roman" w:cs="Times New Roman"/>
        </w:rPr>
        <w:t xml:space="preserve">. This </w:t>
      </w:r>
      <w:proofErr w:type="gramStart"/>
      <w:r w:rsidRPr="00A541D5">
        <w:rPr>
          <w:rFonts w:ascii="Times New Roman" w:hAnsi="Times New Roman" w:cs="Times New Roman"/>
        </w:rPr>
        <w:t>testing</w:t>
      </w:r>
      <w:proofErr w:type="gramEnd"/>
      <w:r w:rsidRPr="00A541D5">
        <w:rPr>
          <w:rFonts w:ascii="Times New Roman" w:hAnsi="Times New Roman" w:cs="Times New Roman"/>
        </w:rPr>
        <w:t xml:space="preserve"> checks whether different modules work together correctly without any errors. The outputs generated by the system were verified according to the system design specifications.</w:t>
      </w:r>
    </w:p>
    <w:p w14:paraId="5F3F7AB2"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integration testing phase confirmed that all modules are working together efficiently.</w:t>
      </w:r>
    </w:p>
    <w:p w14:paraId="2152EDC9"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USER ACCEPTANCE TESTING</w:t>
      </w:r>
    </w:p>
    <w:p w14:paraId="0578F9C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User Acceptance Testing (UAT) is performed to ensure that the system meets the expectations and requirements of the users.</w:t>
      </w:r>
    </w:p>
    <w:p w14:paraId="0D14401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During this phase, users interact with the system and verify whether it performs the required operations such as entering profile data, managing secure messages, and generating keys. Any necessary changes are made based on user feedback to improve the system.</w:t>
      </w:r>
    </w:p>
    <w:p w14:paraId="5CEC37B4"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SECURITY TESTING</w:t>
      </w:r>
    </w:p>
    <w:p w14:paraId="6D21E3C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Security testing ensures that the system is protected from unauthorized access. Only authenticated clients with valid cryptographic keys are allowed to decrypt the messages.</w:t>
      </w:r>
    </w:p>
    <w:p w14:paraId="482D59D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 xml:space="preserve">This </w:t>
      </w:r>
      <w:proofErr w:type="gramStart"/>
      <w:r w:rsidRPr="00A541D5">
        <w:rPr>
          <w:rFonts w:ascii="Times New Roman" w:hAnsi="Times New Roman" w:cs="Times New Roman"/>
        </w:rPr>
        <w:t>testing</w:t>
      </w:r>
      <w:proofErr w:type="gramEnd"/>
      <w:r w:rsidRPr="00A541D5">
        <w:rPr>
          <w:rFonts w:ascii="Times New Roman" w:hAnsi="Times New Roman" w:cs="Times New Roman"/>
        </w:rPr>
        <w:t xml:space="preserve"> verifies that sensitive information such as message contents, private keys, and user details </w:t>
      </w:r>
      <w:proofErr w:type="gramStart"/>
      <w:r w:rsidRPr="00A541D5">
        <w:rPr>
          <w:rFonts w:ascii="Times New Roman" w:hAnsi="Times New Roman" w:cs="Times New Roman"/>
        </w:rPr>
        <w:t>are</w:t>
      </w:r>
      <w:proofErr w:type="gramEnd"/>
      <w:r w:rsidRPr="00A541D5">
        <w:rPr>
          <w:rFonts w:ascii="Times New Roman" w:hAnsi="Times New Roman" w:cs="Times New Roman"/>
        </w:rPr>
        <w:t xml:space="preserve"> properly protected with end-to-end encryption.</w:t>
      </w:r>
    </w:p>
    <w:p w14:paraId="0EDD28DD" w14:textId="77777777" w:rsidR="009725DB" w:rsidRPr="00A541D5" w:rsidRDefault="009725DB">
      <w:pPr>
        <w:rPr>
          <w:rFonts w:ascii="Times New Roman" w:hAnsi="Times New Roman" w:cs="Times New Roman"/>
        </w:rPr>
      </w:pPr>
    </w:p>
    <w:p w14:paraId="557554E4"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SYSTEM IMPLEMENTATION</w:t>
      </w:r>
    </w:p>
    <w:p w14:paraId="114687E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System implementation is the final stage in the development process where the system is installed and made available for use by the users.</w:t>
      </w:r>
    </w:p>
    <w:p w14:paraId="59D91B16"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After completing the development and testing phases, the Phantom Secure Messaging System is installed on the mobile devices used by the users.</w:t>
      </w:r>
    </w:p>
    <w:p w14:paraId="78F0F73A"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Initially, the system is tested using sample accounts to verify that all modules are functioning correctly. Once the results are verified and approved by the users, real-time messaging is executed in the system.</w:t>
      </w:r>
    </w:p>
    <w:p w14:paraId="4F495CE9"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During the implementation phase, users are trained to use the system effectively. Proper instructions are provided to help them understand how to enter profile data, manage friends, and verify security keys.</w:t>
      </w:r>
    </w:p>
    <w:p w14:paraId="4C7E45C3"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new computerized system replaces the insecure messaging system and provides better accuracy, privacy, and data management.</w:t>
      </w:r>
    </w:p>
    <w:p w14:paraId="234731FE"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7D55A32E"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5.CHAPTER</w:t>
      </w:r>
    </w:p>
    <w:p w14:paraId="5962079B"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t>CONCLUSION AND FUTURE ENHANCEMENT</w:t>
      </w:r>
    </w:p>
    <w:p w14:paraId="20CAB4BB" w14:textId="77777777" w:rsidR="009725DB" w:rsidRPr="00A541D5" w:rsidRDefault="00E95267">
      <w:pPr>
        <w:jc w:val="both"/>
        <w:rPr>
          <w:rFonts w:ascii="Times New Roman" w:hAnsi="Times New Roman" w:cs="Times New Roman"/>
        </w:rPr>
      </w:pPr>
      <w:r w:rsidRPr="00A541D5">
        <w:rPr>
          <w:rFonts w:ascii="Times New Roman" w:hAnsi="Times New Roman" w:cs="Times New Roman"/>
          <w:b/>
        </w:rPr>
        <w:t>5.1 CONCLUSION</w:t>
      </w:r>
    </w:p>
    <w:p w14:paraId="1B84213C"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All the objectives of the Phantom Secure Messaging System have been successfully implemented. The system was tested thoroughly and was found to work efficiently. This system helps in managing secure communication, profile details, message records, and friend information in an organized manner. The system has been developed in such a way that it is flexible to add additional features in the future if required.</w:t>
      </w:r>
    </w:p>
    <w:p w14:paraId="36FBB039" w14:textId="77777777" w:rsidR="009725DB" w:rsidRPr="00A541D5" w:rsidRDefault="009725DB">
      <w:pPr>
        <w:rPr>
          <w:rFonts w:ascii="Times New Roman" w:hAnsi="Times New Roman" w:cs="Times New Roman"/>
        </w:rPr>
      </w:pPr>
    </w:p>
    <w:p w14:paraId="70A441B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project work became successful because of the following reasons:</w:t>
      </w:r>
    </w:p>
    <w:p w14:paraId="687AD0FD"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users can save their privacy and maintain confidentiality after implementing this system.</w:t>
      </w:r>
    </w:p>
    <w:p w14:paraId="4AB0785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Modification and maintenance can be done easily because the software is flexible.</w:t>
      </w:r>
    </w:p>
    <w:p w14:paraId="6F047F4F"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A large amount of data such as encrypted messages, contact records, and profile information can be stored and retrieved easily.</w:t>
      </w:r>
    </w:p>
    <w:p w14:paraId="1A94E945"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Speed and accuracy are maintained in managing secure connections.</w:t>
      </w:r>
    </w:p>
    <w:p w14:paraId="5DC5C160"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Data is encrypted in a proper and organized format.</w:t>
      </w:r>
    </w:p>
    <w:p w14:paraId="06985A6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Various operations such as key generation, socket routing, and offline queuing can be performed easily.</w:t>
      </w:r>
    </w:p>
    <w:p w14:paraId="1DD071FE"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The system eliminates unencrypted record keeping.</w:t>
      </w:r>
    </w:p>
    <w:p w14:paraId="60B1D192" w14:textId="77777777" w:rsidR="009725DB" w:rsidRPr="00A541D5" w:rsidRDefault="00E95267" w:rsidP="00A541D5">
      <w:pPr>
        <w:jc w:val="both"/>
        <w:rPr>
          <w:rFonts w:ascii="Times New Roman" w:hAnsi="Times New Roman" w:cs="Times New Roman"/>
        </w:rPr>
      </w:pPr>
      <w:r w:rsidRPr="00A541D5">
        <w:rPr>
          <w:rFonts w:ascii="Times New Roman" w:hAnsi="Times New Roman" w:cs="Times New Roman"/>
        </w:rPr>
        <w:t xml:space="preserve">Data processing is faster and more secure compared to </w:t>
      </w:r>
      <w:proofErr w:type="gramStart"/>
      <w:r w:rsidRPr="00A541D5">
        <w:rPr>
          <w:rFonts w:ascii="Times New Roman" w:hAnsi="Times New Roman" w:cs="Times New Roman"/>
        </w:rPr>
        <w:t>plaintext</w:t>
      </w:r>
      <w:proofErr w:type="gramEnd"/>
      <w:r w:rsidRPr="00A541D5">
        <w:rPr>
          <w:rFonts w:ascii="Times New Roman" w:hAnsi="Times New Roman" w:cs="Times New Roman"/>
        </w:rPr>
        <w:t xml:space="preserve"> methods.</w:t>
      </w:r>
    </w:p>
    <w:p w14:paraId="20C1C600" w14:textId="77777777" w:rsidR="009725DB" w:rsidRPr="00A541D5" w:rsidRDefault="00E95267">
      <w:pPr>
        <w:rPr>
          <w:rFonts w:ascii="Times New Roman" w:hAnsi="Times New Roman" w:cs="Times New Roman"/>
        </w:rPr>
      </w:pPr>
      <w:proofErr w:type="gramStart"/>
      <w:r w:rsidRPr="00A541D5">
        <w:rPr>
          <w:rFonts w:ascii="Times New Roman" w:hAnsi="Times New Roman" w:cs="Times New Roman"/>
          <w:b/>
        </w:rPr>
        <w:t>5.2  SCOPE</w:t>
      </w:r>
      <w:proofErr w:type="gramEnd"/>
      <w:r w:rsidRPr="00A541D5">
        <w:rPr>
          <w:rFonts w:ascii="Times New Roman" w:hAnsi="Times New Roman" w:cs="Times New Roman"/>
          <w:b/>
        </w:rPr>
        <w:t xml:space="preserve"> FOR FUTURE ENHANCEMENT</w:t>
      </w:r>
    </w:p>
    <w:p w14:paraId="44D5C06C" w14:textId="77777777" w:rsidR="009725DB" w:rsidRPr="00A541D5" w:rsidRDefault="009725DB">
      <w:pPr>
        <w:rPr>
          <w:rFonts w:ascii="Times New Roman" w:hAnsi="Times New Roman" w:cs="Times New Roman"/>
        </w:rPr>
      </w:pPr>
    </w:p>
    <w:p w14:paraId="5743C194"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In today’s competitive digital environment, it is very important to use secure systems to manage communication efficiently. The Phantom Secure Messaging System helps users manage private records, friend details, and encrypted information easily. In the future, this system can be enhanced to support group chats and voice/video calls, allowing customers to communicate securely in larger settings anytime, anywhere.</w:t>
      </w:r>
    </w:p>
    <w:p w14:paraId="5D663C81" w14:textId="77777777" w:rsidR="009725DB" w:rsidRPr="00A541D5" w:rsidRDefault="00E95267">
      <w:pPr>
        <w:jc w:val="both"/>
        <w:rPr>
          <w:rFonts w:ascii="Times New Roman" w:hAnsi="Times New Roman" w:cs="Times New Roman"/>
        </w:rPr>
      </w:pPr>
      <w:r w:rsidRPr="00A541D5">
        <w:rPr>
          <w:rFonts w:ascii="Times New Roman" w:hAnsi="Times New Roman" w:cs="Times New Roman"/>
        </w:rPr>
        <w:t>This system can be further improved by adding features such as multi-device support, so users can sync encrypted data across multiple devices. The system can also include self-destructing messages, which helps users maintain ephemeral communications instantly.</w:t>
      </w:r>
    </w:p>
    <w:p w14:paraId="362C16BA"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5470ACB2"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BIBLIOGRAPHY</w:t>
      </w:r>
    </w:p>
    <w:p w14:paraId="019DFB50" w14:textId="77777777" w:rsidR="009725DB" w:rsidRPr="00A541D5" w:rsidRDefault="009725DB">
      <w:pPr>
        <w:rPr>
          <w:rFonts w:ascii="Times New Roman" w:hAnsi="Times New Roman" w:cs="Times New Roman"/>
        </w:rPr>
      </w:pPr>
    </w:p>
    <w:p w14:paraId="24BEECF4" w14:textId="77777777" w:rsidR="009725DB" w:rsidRPr="00A541D5" w:rsidRDefault="00E95267">
      <w:pPr>
        <w:rPr>
          <w:rFonts w:ascii="Times New Roman" w:hAnsi="Times New Roman" w:cs="Times New Roman"/>
        </w:rPr>
      </w:pPr>
      <w:proofErr w:type="gramStart"/>
      <w:r w:rsidRPr="00A541D5">
        <w:rPr>
          <w:rFonts w:ascii="Times New Roman" w:hAnsi="Times New Roman" w:cs="Times New Roman"/>
          <w:b/>
        </w:rPr>
        <w:t>TEXT BOOKS</w:t>
      </w:r>
      <w:proofErr w:type="gramEnd"/>
      <w:r w:rsidRPr="00A541D5">
        <w:rPr>
          <w:rFonts w:ascii="Times New Roman" w:hAnsi="Times New Roman" w:cs="Times New Roman"/>
          <w:b/>
        </w:rPr>
        <w:t xml:space="preserve"> REFERRED</w:t>
      </w:r>
    </w:p>
    <w:p w14:paraId="4B950BA8" w14:textId="77777777" w:rsidR="009725DB" w:rsidRPr="00A541D5" w:rsidRDefault="00E95267">
      <w:pPr>
        <w:rPr>
          <w:rFonts w:ascii="Times New Roman" w:hAnsi="Times New Roman" w:cs="Times New Roman"/>
        </w:rPr>
      </w:pPr>
      <w:r w:rsidRPr="00A541D5">
        <w:rPr>
          <w:rFonts w:ascii="Times New Roman" w:hAnsi="Times New Roman" w:cs="Times New Roman"/>
        </w:rPr>
        <w:t>Kotlin in Action – Dmitry Jemerov and Svetlana Isakova.</w:t>
      </w:r>
    </w:p>
    <w:p w14:paraId="2FED0828" w14:textId="77777777" w:rsidR="009725DB" w:rsidRPr="00A541D5" w:rsidRDefault="00E95267">
      <w:pPr>
        <w:rPr>
          <w:rFonts w:ascii="Times New Roman" w:hAnsi="Times New Roman" w:cs="Times New Roman"/>
        </w:rPr>
      </w:pPr>
      <w:r w:rsidRPr="00A541D5">
        <w:rPr>
          <w:rFonts w:ascii="Times New Roman" w:hAnsi="Times New Roman" w:cs="Times New Roman"/>
        </w:rPr>
        <w:t>Node.js Design Patterns – Mario Casciaro and Luciano Mammino.</w:t>
      </w:r>
    </w:p>
    <w:p w14:paraId="335EB9B4" w14:textId="77777777" w:rsidR="009725DB" w:rsidRPr="00A541D5" w:rsidRDefault="00E95267">
      <w:pPr>
        <w:rPr>
          <w:rFonts w:ascii="Times New Roman" w:hAnsi="Times New Roman" w:cs="Times New Roman"/>
        </w:rPr>
      </w:pPr>
      <w:r w:rsidRPr="00A541D5">
        <w:rPr>
          <w:rFonts w:ascii="Times New Roman" w:hAnsi="Times New Roman" w:cs="Times New Roman"/>
        </w:rPr>
        <w:t>Android Programming: The Big Nerd Ranch Guide – Bill Phillips.</w:t>
      </w:r>
    </w:p>
    <w:p w14:paraId="5406F9B1" w14:textId="77777777" w:rsidR="009725DB" w:rsidRPr="00A541D5" w:rsidRDefault="00E95267">
      <w:pPr>
        <w:rPr>
          <w:rFonts w:ascii="Times New Roman" w:hAnsi="Times New Roman" w:cs="Times New Roman"/>
        </w:rPr>
      </w:pPr>
      <w:r w:rsidRPr="00A541D5">
        <w:rPr>
          <w:rFonts w:ascii="Times New Roman" w:hAnsi="Times New Roman" w:cs="Times New Roman"/>
        </w:rPr>
        <w:t>Practical Cryptography – Niels Ferguson and Bruce Schneier.</w:t>
      </w:r>
    </w:p>
    <w:p w14:paraId="2AA5EA32" w14:textId="77777777" w:rsidR="009725DB" w:rsidRPr="00A541D5" w:rsidRDefault="00E95267">
      <w:pPr>
        <w:rPr>
          <w:rFonts w:ascii="Times New Roman" w:hAnsi="Times New Roman" w:cs="Times New Roman"/>
        </w:rPr>
      </w:pPr>
      <w:r w:rsidRPr="00A541D5">
        <w:rPr>
          <w:rFonts w:ascii="Times New Roman" w:hAnsi="Times New Roman" w:cs="Times New Roman"/>
        </w:rPr>
        <w:t>Database Management Systems – G.K. Gupta.</w:t>
      </w:r>
    </w:p>
    <w:p w14:paraId="3A165369" w14:textId="77777777" w:rsidR="009725DB" w:rsidRPr="00A541D5" w:rsidRDefault="00E95267">
      <w:pPr>
        <w:rPr>
          <w:rFonts w:ascii="Times New Roman" w:hAnsi="Times New Roman" w:cs="Times New Roman"/>
        </w:rPr>
      </w:pPr>
      <w:r w:rsidRPr="00A541D5">
        <w:rPr>
          <w:rFonts w:ascii="Times New Roman" w:hAnsi="Times New Roman" w:cs="Times New Roman"/>
        </w:rPr>
        <w:t>A Philosophy of Software Design – John Ousterhout.</w:t>
      </w:r>
    </w:p>
    <w:p w14:paraId="058AB56B" w14:textId="77777777" w:rsidR="009725DB" w:rsidRPr="00A541D5" w:rsidRDefault="00E95267">
      <w:pPr>
        <w:rPr>
          <w:rFonts w:ascii="Times New Roman" w:hAnsi="Times New Roman" w:cs="Times New Roman"/>
        </w:rPr>
      </w:pPr>
      <w:r w:rsidRPr="00A541D5">
        <w:rPr>
          <w:rFonts w:ascii="Times New Roman" w:hAnsi="Times New Roman" w:cs="Times New Roman"/>
        </w:rPr>
        <w:t>The Art of Software Testing – Glenford J. Myers, Corey Sandler, and Tom Badgett.</w:t>
      </w:r>
    </w:p>
    <w:p w14:paraId="355E8E48" w14:textId="77777777" w:rsidR="009725DB" w:rsidRPr="00A541D5" w:rsidRDefault="00E95267">
      <w:pPr>
        <w:rPr>
          <w:rFonts w:ascii="Times New Roman" w:hAnsi="Times New Roman" w:cs="Times New Roman"/>
        </w:rPr>
      </w:pPr>
      <w:r w:rsidRPr="00A541D5">
        <w:rPr>
          <w:rFonts w:ascii="Times New Roman" w:hAnsi="Times New Roman" w:cs="Times New Roman"/>
        </w:rPr>
        <w:t>Software Testing – Ron Patton, 2nd Edition, 2005.</w:t>
      </w:r>
    </w:p>
    <w:p w14:paraId="078533C8" w14:textId="77777777" w:rsidR="009725DB" w:rsidRPr="00A541D5" w:rsidRDefault="009725DB">
      <w:pPr>
        <w:rPr>
          <w:rFonts w:ascii="Times New Roman" w:hAnsi="Times New Roman" w:cs="Times New Roman"/>
        </w:rPr>
      </w:pPr>
    </w:p>
    <w:p w14:paraId="1C20280C" w14:textId="77777777" w:rsidR="009725DB" w:rsidRPr="00A541D5" w:rsidRDefault="00E95267">
      <w:pPr>
        <w:rPr>
          <w:rFonts w:ascii="Times New Roman" w:hAnsi="Times New Roman" w:cs="Times New Roman"/>
        </w:rPr>
      </w:pPr>
      <w:r w:rsidRPr="00A541D5">
        <w:rPr>
          <w:rFonts w:ascii="Times New Roman" w:hAnsi="Times New Roman" w:cs="Times New Roman"/>
          <w:b/>
        </w:rPr>
        <w:t>WEBSITES REFERRED</w:t>
      </w:r>
    </w:p>
    <w:p w14:paraId="18AD042B" w14:textId="77777777" w:rsidR="009725DB" w:rsidRPr="00A541D5" w:rsidRDefault="00E95267">
      <w:pPr>
        <w:rPr>
          <w:rFonts w:ascii="Times New Roman" w:hAnsi="Times New Roman" w:cs="Times New Roman"/>
        </w:rPr>
      </w:pPr>
      <w:r w:rsidRPr="00A541D5">
        <w:rPr>
          <w:rFonts w:ascii="Times New Roman" w:hAnsi="Times New Roman" w:cs="Times New Roman"/>
        </w:rPr>
        <w:t>Kotlin Documentation – https://kotlinlang.org/docs/home.html</w:t>
      </w:r>
    </w:p>
    <w:p w14:paraId="408594C0" w14:textId="77777777" w:rsidR="009725DB" w:rsidRPr="00A541D5" w:rsidRDefault="00E95267">
      <w:pPr>
        <w:rPr>
          <w:rFonts w:ascii="Times New Roman" w:hAnsi="Times New Roman" w:cs="Times New Roman"/>
        </w:rPr>
      </w:pPr>
      <w:r w:rsidRPr="00A541D5">
        <w:rPr>
          <w:rFonts w:ascii="Times New Roman" w:hAnsi="Times New Roman" w:cs="Times New Roman"/>
        </w:rPr>
        <w:t>Android Developers – https://developer.android.com/</w:t>
      </w:r>
    </w:p>
    <w:p w14:paraId="5FA86D41" w14:textId="77777777" w:rsidR="009725DB" w:rsidRPr="00A541D5" w:rsidRDefault="00E95267">
      <w:pPr>
        <w:rPr>
          <w:rFonts w:ascii="Times New Roman" w:hAnsi="Times New Roman" w:cs="Times New Roman"/>
        </w:rPr>
      </w:pPr>
      <w:r w:rsidRPr="00A541D5">
        <w:rPr>
          <w:rFonts w:ascii="Times New Roman" w:hAnsi="Times New Roman" w:cs="Times New Roman"/>
        </w:rPr>
        <w:t>Node.js Documentation – https://nodejs.org/en/docs/</w:t>
      </w:r>
    </w:p>
    <w:p w14:paraId="5B7438D8" w14:textId="77777777" w:rsidR="009725DB" w:rsidRPr="00A541D5" w:rsidRDefault="00E95267">
      <w:pPr>
        <w:rPr>
          <w:rFonts w:ascii="Times New Roman" w:hAnsi="Times New Roman" w:cs="Times New Roman"/>
        </w:rPr>
      </w:pPr>
      <w:r w:rsidRPr="00A541D5">
        <w:rPr>
          <w:rFonts w:ascii="Times New Roman" w:hAnsi="Times New Roman" w:cs="Times New Roman"/>
        </w:rPr>
        <w:t>Socket.IO Documentation – https://socket.io/docs/</w:t>
      </w:r>
    </w:p>
    <w:p w14:paraId="14B59555"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152E8FB6" w14:textId="77777777" w:rsidR="009725DB" w:rsidRPr="00A541D5" w:rsidRDefault="00E95267">
      <w:pPr>
        <w:jc w:val="center"/>
        <w:rPr>
          <w:rFonts w:ascii="Times New Roman" w:hAnsi="Times New Roman" w:cs="Times New Roman"/>
        </w:rPr>
      </w:pPr>
      <w:r w:rsidRPr="00A541D5">
        <w:rPr>
          <w:rFonts w:ascii="Times New Roman" w:hAnsi="Times New Roman" w:cs="Times New Roman"/>
          <w:b/>
          <w:sz w:val="28"/>
        </w:rPr>
        <w:lastRenderedPageBreak/>
        <w:t>APPENDICES</w:t>
      </w:r>
    </w:p>
    <w:p w14:paraId="364BE494" w14:textId="77777777" w:rsidR="009725DB" w:rsidRPr="00A541D5" w:rsidRDefault="00E95267">
      <w:pPr>
        <w:rPr>
          <w:rFonts w:ascii="Times New Roman" w:hAnsi="Times New Roman" w:cs="Times New Roman"/>
        </w:rPr>
      </w:pPr>
      <w:r w:rsidRPr="00A541D5">
        <w:rPr>
          <w:rFonts w:ascii="Times New Roman" w:hAnsi="Times New Roman" w:cs="Times New Roman"/>
          <w:b/>
        </w:rPr>
        <w:t>A. DATA FLOW DIAGRAM</w:t>
      </w:r>
    </w:p>
    <w:p w14:paraId="188CC2BB" w14:textId="77777777" w:rsidR="009725DB" w:rsidRPr="00A541D5" w:rsidRDefault="009725DB">
      <w:pPr>
        <w:rPr>
          <w:rFonts w:ascii="Times New Roman" w:hAnsi="Times New Roman" w:cs="Times New Roman"/>
        </w:rPr>
      </w:pPr>
    </w:p>
    <w:p w14:paraId="6B1745EA" w14:textId="77777777" w:rsidR="009725DB" w:rsidRPr="00A541D5" w:rsidRDefault="00E95267">
      <w:pPr>
        <w:jc w:val="center"/>
        <w:rPr>
          <w:rFonts w:ascii="Times New Roman" w:hAnsi="Times New Roman" w:cs="Times New Roman"/>
        </w:rPr>
      </w:pPr>
      <w:r w:rsidRPr="00A541D5">
        <w:rPr>
          <w:rFonts w:ascii="Times New Roman" w:hAnsi="Times New Roman" w:cs="Times New Roman"/>
          <w:noProof/>
        </w:rPr>
        <w:drawing>
          <wp:inline distT="0" distB="0" distL="0" distR="0" wp14:anchorId="3C7862C5" wp14:editId="381393F7">
            <wp:extent cx="5303290" cy="590107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tom_dfd.jpg"/>
                    <pic:cNvPicPr/>
                  </pic:nvPicPr>
                  <pic:blipFill>
                    <a:blip r:embed="rId8"/>
                    <a:stretch>
                      <a:fillRect/>
                    </a:stretch>
                  </pic:blipFill>
                  <pic:spPr>
                    <a:xfrm>
                      <a:off x="0" y="0"/>
                      <a:ext cx="5311245" cy="5909921"/>
                    </a:xfrm>
                    <a:prstGeom prst="rect">
                      <a:avLst/>
                    </a:prstGeom>
                  </pic:spPr>
                </pic:pic>
              </a:graphicData>
            </a:graphic>
          </wp:inline>
        </w:drawing>
      </w:r>
    </w:p>
    <w:p w14:paraId="76E214DF"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5A479A62" w14:textId="77777777" w:rsidR="009725DB" w:rsidRPr="00A541D5" w:rsidRDefault="00E95267">
      <w:pPr>
        <w:rPr>
          <w:rFonts w:ascii="Times New Roman" w:hAnsi="Times New Roman" w:cs="Times New Roman"/>
        </w:rPr>
      </w:pPr>
      <w:r w:rsidRPr="00A541D5">
        <w:rPr>
          <w:rFonts w:ascii="Times New Roman" w:hAnsi="Times New Roman" w:cs="Times New Roman"/>
          <w:b/>
          <w:sz w:val="28"/>
        </w:rPr>
        <w:lastRenderedPageBreak/>
        <w:t>B. TABLE STRUCTURE</w:t>
      </w:r>
    </w:p>
    <w:p w14:paraId="07FA86AF" w14:textId="77777777" w:rsidR="009725DB" w:rsidRPr="00A541D5" w:rsidRDefault="009725DB">
      <w:pPr>
        <w:rPr>
          <w:rFonts w:ascii="Times New Roman" w:hAnsi="Times New Roman" w:cs="Times New Roman"/>
        </w:rPr>
      </w:pPr>
    </w:p>
    <w:p w14:paraId="310D9C53" w14:textId="77777777" w:rsidR="009725DB" w:rsidRPr="00A541D5" w:rsidRDefault="00E95267">
      <w:pPr>
        <w:pStyle w:val="Heading1"/>
        <w:rPr>
          <w:rFonts w:ascii="Times New Roman" w:hAnsi="Times New Roman" w:cs="Times New Roman"/>
        </w:rPr>
      </w:pPr>
      <w:r w:rsidRPr="00A541D5">
        <w:rPr>
          <w:rFonts w:ascii="Times New Roman" w:hAnsi="Times New Roman" w:cs="Times New Roman"/>
        </w:rPr>
        <w:t>1. Profile Table</w:t>
      </w:r>
    </w:p>
    <w:p w14:paraId="7232F131" w14:textId="77777777" w:rsidR="009725DB" w:rsidRPr="00A541D5" w:rsidRDefault="00E95267">
      <w:pPr>
        <w:rPr>
          <w:rFonts w:ascii="Times New Roman" w:hAnsi="Times New Roman" w:cs="Times New Roman"/>
        </w:rPr>
      </w:pPr>
      <w:r w:rsidRPr="00A541D5">
        <w:rPr>
          <w:rFonts w:ascii="Times New Roman" w:hAnsi="Times New Roman" w:cs="Times New Roman"/>
        </w:rPr>
        <w:t>This table stores user profile information locally and on the server.</w:t>
      </w:r>
    </w:p>
    <w:p w14:paraId="275BEB39" w14:textId="77777777" w:rsidR="009725DB" w:rsidRPr="00A541D5" w:rsidRDefault="009725DB">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3137"/>
        <w:gridCol w:w="3137"/>
      </w:tblGrid>
      <w:tr w:rsidR="009725DB" w:rsidRPr="00A541D5" w14:paraId="20DC1F8C" w14:textId="77777777">
        <w:trPr>
          <w:jc w:val="center"/>
        </w:trPr>
        <w:tc>
          <w:tcPr>
            <w:tcW w:w="3137" w:type="dxa"/>
            <w:shd w:val="clear" w:color="auto" w:fill="D9E2F3"/>
          </w:tcPr>
          <w:p w14:paraId="0C5BBE74" w14:textId="77777777" w:rsidR="009725DB" w:rsidRPr="00A541D5" w:rsidRDefault="00E95267">
            <w:pPr>
              <w:rPr>
                <w:rFonts w:ascii="Times New Roman" w:hAnsi="Times New Roman" w:cs="Times New Roman"/>
              </w:rPr>
            </w:pPr>
            <w:r w:rsidRPr="00A541D5">
              <w:rPr>
                <w:rFonts w:ascii="Times New Roman" w:hAnsi="Times New Roman" w:cs="Times New Roman"/>
                <w:b/>
              </w:rPr>
              <w:t>Field Name</w:t>
            </w:r>
          </w:p>
        </w:tc>
        <w:tc>
          <w:tcPr>
            <w:tcW w:w="3137" w:type="dxa"/>
            <w:shd w:val="clear" w:color="auto" w:fill="D9E2F3"/>
          </w:tcPr>
          <w:p w14:paraId="36A62C54" w14:textId="77777777" w:rsidR="009725DB" w:rsidRPr="00A541D5" w:rsidRDefault="00E95267">
            <w:pPr>
              <w:rPr>
                <w:rFonts w:ascii="Times New Roman" w:hAnsi="Times New Roman" w:cs="Times New Roman"/>
              </w:rPr>
            </w:pPr>
            <w:r w:rsidRPr="00A541D5">
              <w:rPr>
                <w:rFonts w:ascii="Times New Roman" w:hAnsi="Times New Roman" w:cs="Times New Roman"/>
                <w:b/>
              </w:rPr>
              <w:t>Data Type</w:t>
            </w:r>
          </w:p>
        </w:tc>
        <w:tc>
          <w:tcPr>
            <w:tcW w:w="3137" w:type="dxa"/>
            <w:shd w:val="clear" w:color="auto" w:fill="D9E2F3"/>
          </w:tcPr>
          <w:p w14:paraId="1FFF513C" w14:textId="77777777" w:rsidR="009725DB" w:rsidRPr="00A541D5" w:rsidRDefault="00E95267">
            <w:pPr>
              <w:rPr>
                <w:rFonts w:ascii="Times New Roman" w:hAnsi="Times New Roman" w:cs="Times New Roman"/>
              </w:rPr>
            </w:pPr>
            <w:r w:rsidRPr="00A541D5">
              <w:rPr>
                <w:rFonts w:ascii="Times New Roman" w:hAnsi="Times New Roman" w:cs="Times New Roman"/>
                <w:b/>
              </w:rPr>
              <w:t>Description</w:t>
            </w:r>
          </w:p>
        </w:tc>
      </w:tr>
      <w:tr w:rsidR="009725DB" w:rsidRPr="00A541D5" w14:paraId="70A57D31" w14:textId="77777777">
        <w:trPr>
          <w:jc w:val="center"/>
        </w:trPr>
        <w:tc>
          <w:tcPr>
            <w:tcW w:w="3137" w:type="dxa"/>
          </w:tcPr>
          <w:p w14:paraId="37B312E7"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user_id</w:t>
            </w:r>
            <w:proofErr w:type="spellEnd"/>
          </w:p>
        </w:tc>
        <w:tc>
          <w:tcPr>
            <w:tcW w:w="3137" w:type="dxa"/>
          </w:tcPr>
          <w:p w14:paraId="6BE907F9"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65E3D66A" w14:textId="77777777" w:rsidR="009725DB" w:rsidRPr="00A541D5" w:rsidRDefault="00E95267">
            <w:pPr>
              <w:rPr>
                <w:rFonts w:ascii="Times New Roman" w:hAnsi="Times New Roman" w:cs="Times New Roman"/>
              </w:rPr>
            </w:pPr>
            <w:r w:rsidRPr="00A541D5">
              <w:rPr>
                <w:rFonts w:ascii="Times New Roman" w:hAnsi="Times New Roman" w:cs="Times New Roman"/>
              </w:rPr>
              <w:t>Unique user identifier</w:t>
            </w:r>
          </w:p>
        </w:tc>
      </w:tr>
      <w:tr w:rsidR="009725DB" w:rsidRPr="00A541D5" w14:paraId="7726F860" w14:textId="77777777">
        <w:trPr>
          <w:jc w:val="center"/>
        </w:trPr>
        <w:tc>
          <w:tcPr>
            <w:tcW w:w="3137" w:type="dxa"/>
          </w:tcPr>
          <w:p w14:paraId="17C0B518" w14:textId="77777777" w:rsidR="009725DB" w:rsidRPr="00A541D5" w:rsidRDefault="00E95267">
            <w:pPr>
              <w:rPr>
                <w:rFonts w:ascii="Times New Roman" w:hAnsi="Times New Roman" w:cs="Times New Roman"/>
              </w:rPr>
            </w:pPr>
            <w:r w:rsidRPr="00A541D5">
              <w:rPr>
                <w:rFonts w:ascii="Times New Roman" w:hAnsi="Times New Roman" w:cs="Times New Roman"/>
              </w:rPr>
              <w:t>username</w:t>
            </w:r>
          </w:p>
        </w:tc>
        <w:tc>
          <w:tcPr>
            <w:tcW w:w="3137" w:type="dxa"/>
          </w:tcPr>
          <w:p w14:paraId="56F00999"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51AD0F0B" w14:textId="77777777" w:rsidR="009725DB" w:rsidRPr="00A541D5" w:rsidRDefault="00E95267">
            <w:pPr>
              <w:rPr>
                <w:rFonts w:ascii="Times New Roman" w:hAnsi="Times New Roman" w:cs="Times New Roman"/>
              </w:rPr>
            </w:pPr>
            <w:r w:rsidRPr="00A541D5">
              <w:rPr>
                <w:rFonts w:ascii="Times New Roman" w:hAnsi="Times New Roman" w:cs="Times New Roman"/>
              </w:rPr>
              <w:t>User's chosen name</w:t>
            </w:r>
          </w:p>
        </w:tc>
      </w:tr>
      <w:tr w:rsidR="009725DB" w:rsidRPr="00A541D5" w14:paraId="5312EAB7" w14:textId="77777777">
        <w:trPr>
          <w:jc w:val="center"/>
        </w:trPr>
        <w:tc>
          <w:tcPr>
            <w:tcW w:w="3137" w:type="dxa"/>
          </w:tcPr>
          <w:p w14:paraId="2D1383D8"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display_name</w:t>
            </w:r>
            <w:proofErr w:type="spellEnd"/>
          </w:p>
        </w:tc>
        <w:tc>
          <w:tcPr>
            <w:tcW w:w="3137" w:type="dxa"/>
          </w:tcPr>
          <w:p w14:paraId="60B5D0CE"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3A1858C9" w14:textId="77777777" w:rsidR="009725DB" w:rsidRPr="00A541D5" w:rsidRDefault="00E95267">
            <w:pPr>
              <w:rPr>
                <w:rFonts w:ascii="Times New Roman" w:hAnsi="Times New Roman" w:cs="Times New Roman"/>
              </w:rPr>
            </w:pPr>
            <w:r w:rsidRPr="00A541D5">
              <w:rPr>
                <w:rFonts w:ascii="Times New Roman" w:hAnsi="Times New Roman" w:cs="Times New Roman"/>
              </w:rPr>
              <w:t>User's display name</w:t>
            </w:r>
          </w:p>
        </w:tc>
      </w:tr>
      <w:tr w:rsidR="009725DB" w:rsidRPr="00A541D5" w14:paraId="1BAE7A0D" w14:textId="77777777">
        <w:trPr>
          <w:jc w:val="center"/>
        </w:trPr>
        <w:tc>
          <w:tcPr>
            <w:tcW w:w="3137" w:type="dxa"/>
          </w:tcPr>
          <w:p w14:paraId="17C34434"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avatar_style</w:t>
            </w:r>
            <w:proofErr w:type="spellEnd"/>
          </w:p>
        </w:tc>
        <w:tc>
          <w:tcPr>
            <w:tcW w:w="3137" w:type="dxa"/>
          </w:tcPr>
          <w:p w14:paraId="391C2A93"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089A1F46" w14:textId="77777777" w:rsidR="009725DB" w:rsidRPr="00A541D5" w:rsidRDefault="00E95267">
            <w:pPr>
              <w:rPr>
                <w:rFonts w:ascii="Times New Roman" w:hAnsi="Times New Roman" w:cs="Times New Roman"/>
              </w:rPr>
            </w:pPr>
            <w:r w:rsidRPr="00A541D5">
              <w:rPr>
                <w:rFonts w:ascii="Times New Roman" w:hAnsi="Times New Roman" w:cs="Times New Roman"/>
              </w:rPr>
              <w:t>User's avatar config</w:t>
            </w:r>
          </w:p>
        </w:tc>
      </w:tr>
      <w:tr w:rsidR="009725DB" w:rsidRPr="00A541D5" w14:paraId="3AE8435D" w14:textId="77777777">
        <w:trPr>
          <w:jc w:val="center"/>
        </w:trPr>
        <w:tc>
          <w:tcPr>
            <w:tcW w:w="3137" w:type="dxa"/>
          </w:tcPr>
          <w:p w14:paraId="0F8D125A"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identity_public_key</w:t>
            </w:r>
            <w:proofErr w:type="spellEnd"/>
          </w:p>
        </w:tc>
        <w:tc>
          <w:tcPr>
            <w:tcW w:w="3137" w:type="dxa"/>
          </w:tcPr>
          <w:p w14:paraId="3205C111"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21CC6FC3" w14:textId="77777777" w:rsidR="009725DB" w:rsidRPr="00A541D5" w:rsidRDefault="00E95267">
            <w:pPr>
              <w:rPr>
                <w:rFonts w:ascii="Times New Roman" w:hAnsi="Times New Roman" w:cs="Times New Roman"/>
              </w:rPr>
            </w:pPr>
            <w:r w:rsidRPr="00A541D5">
              <w:rPr>
                <w:rFonts w:ascii="Times New Roman" w:hAnsi="Times New Roman" w:cs="Times New Roman"/>
              </w:rPr>
              <w:t>Public Identity Key for E2EE</w:t>
            </w:r>
          </w:p>
        </w:tc>
      </w:tr>
    </w:tbl>
    <w:p w14:paraId="7B6D111C" w14:textId="77777777" w:rsidR="009725DB" w:rsidRPr="00A541D5" w:rsidRDefault="009725DB">
      <w:pPr>
        <w:rPr>
          <w:rFonts w:ascii="Times New Roman" w:hAnsi="Times New Roman" w:cs="Times New Roman"/>
        </w:rPr>
      </w:pPr>
    </w:p>
    <w:p w14:paraId="22366692" w14:textId="77777777" w:rsidR="009725DB" w:rsidRPr="00A541D5" w:rsidRDefault="00E95267">
      <w:pPr>
        <w:pStyle w:val="Heading1"/>
        <w:rPr>
          <w:rFonts w:ascii="Times New Roman" w:hAnsi="Times New Roman" w:cs="Times New Roman"/>
        </w:rPr>
      </w:pPr>
      <w:r w:rsidRPr="00A541D5">
        <w:rPr>
          <w:rFonts w:ascii="Times New Roman" w:hAnsi="Times New Roman" w:cs="Times New Roman"/>
        </w:rPr>
        <w:t>2. Messages Table</w:t>
      </w:r>
    </w:p>
    <w:p w14:paraId="1C09AB36" w14:textId="77777777" w:rsidR="009725DB" w:rsidRPr="00A541D5" w:rsidRDefault="00E95267">
      <w:pPr>
        <w:rPr>
          <w:rFonts w:ascii="Times New Roman" w:hAnsi="Times New Roman" w:cs="Times New Roman"/>
        </w:rPr>
      </w:pPr>
      <w:r w:rsidRPr="00A541D5">
        <w:rPr>
          <w:rFonts w:ascii="Times New Roman" w:hAnsi="Times New Roman" w:cs="Times New Roman"/>
        </w:rPr>
        <w:t>This table stores information about encrypted messages locally.</w:t>
      </w:r>
    </w:p>
    <w:p w14:paraId="39F9E4A0" w14:textId="77777777" w:rsidR="009725DB" w:rsidRPr="00A541D5" w:rsidRDefault="009725DB">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3137"/>
        <w:gridCol w:w="3137"/>
      </w:tblGrid>
      <w:tr w:rsidR="009725DB" w:rsidRPr="00A541D5" w14:paraId="2DAEAA5B" w14:textId="77777777">
        <w:trPr>
          <w:jc w:val="center"/>
        </w:trPr>
        <w:tc>
          <w:tcPr>
            <w:tcW w:w="3137" w:type="dxa"/>
            <w:shd w:val="clear" w:color="auto" w:fill="D9E2F3"/>
          </w:tcPr>
          <w:p w14:paraId="42C495D5" w14:textId="77777777" w:rsidR="009725DB" w:rsidRPr="00A541D5" w:rsidRDefault="00E95267">
            <w:pPr>
              <w:rPr>
                <w:rFonts w:ascii="Times New Roman" w:hAnsi="Times New Roman" w:cs="Times New Roman"/>
              </w:rPr>
            </w:pPr>
            <w:r w:rsidRPr="00A541D5">
              <w:rPr>
                <w:rFonts w:ascii="Times New Roman" w:hAnsi="Times New Roman" w:cs="Times New Roman"/>
                <w:b/>
              </w:rPr>
              <w:t>Field Name</w:t>
            </w:r>
          </w:p>
        </w:tc>
        <w:tc>
          <w:tcPr>
            <w:tcW w:w="3137" w:type="dxa"/>
            <w:shd w:val="clear" w:color="auto" w:fill="D9E2F3"/>
          </w:tcPr>
          <w:p w14:paraId="0AB4DFB4" w14:textId="77777777" w:rsidR="009725DB" w:rsidRPr="00A541D5" w:rsidRDefault="00E95267">
            <w:pPr>
              <w:rPr>
                <w:rFonts w:ascii="Times New Roman" w:hAnsi="Times New Roman" w:cs="Times New Roman"/>
              </w:rPr>
            </w:pPr>
            <w:r w:rsidRPr="00A541D5">
              <w:rPr>
                <w:rFonts w:ascii="Times New Roman" w:hAnsi="Times New Roman" w:cs="Times New Roman"/>
                <w:b/>
              </w:rPr>
              <w:t>Data Type</w:t>
            </w:r>
          </w:p>
        </w:tc>
        <w:tc>
          <w:tcPr>
            <w:tcW w:w="3137" w:type="dxa"/>
            <w:shd w:val="clear" w:color="auto" w:fill="D9E2F3"/>
          </w:tcPr>
          <w:p w14:paraId="57F6AF44" w14:textId="77777777" w:rsidR="009725DB" w:rsidRPr="00A541D5" w:rsidRDefault="00E95267">
            <w:pPr>
              <w:rPr>
                <w:rFonts w:ascii="Times New Roman" w:hAnsi="Times New Roman" w:cs="Times New Roman"/>
              </w:rPr>
            </w:pPr>
            <w:r w:rsidRPr="00A541D5">
              <w:rPr>
                <w:rFonts w:ascii="Times New Roman" w:hAnsi="Times New Roman" w:cs="Times New Roman"/>
                <w:b/>
              </w:rPr>
              <w:t>Description</w:t>
            </w:r>
          </w:p>
        </w:tc>
      </w:tr>
      <w:tr w:rsidR="009725DB" w:rsidRPr="00A541D5" w14:paraId="1995B647" w14:textId="77777777">
        <w:trPr>
          <w:jc w:val="center"/>
        </w:trPr>
        <w:tc>
          <w:tcPr>
            <w:tcW w:w="3137" w:type="dxa"/>
          </w:tcPr>
          <w:p w14:paraId="20CA390E"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message_id</w:t>
            </w:r>
            <w:proofErr w:type="spellEnd"/>
          </w:p>
        </w:tc>
        <w:tc>
          <w:tcPr>
            <w:tcW w:w="3137" w:type="dxa"/>
          </w:tcPr>
          <w:p w14:paraId="08FB9951" w14:textId="77777777" w:rsidR="009725DB" w:rsidRPr="00A541D5" w:rsidRDefault="00E95267">
            <w:pPr>
              <w:rPr>
                <w:rFonts w:ascii="Times New Roman" w:hAnsi="Times New Roman" w:cs="Times New Roman"/>
              </w:rPr>
            </w:pPr>
            <w:r w:rsidRPr="00A541D5">
              <w:rPr>
                <w:rFonts w:ascii="Times New Roman" w:hAnsi="Times New Roman" w:cs="Times New Roman"/>
              </w:rPr>
              <w:t>INT</w:t>
            </w:r>
          </w:p>
        </w:tc>
        <w:tc>
          <w:tcPr>
            <w:tcW w:w="3137" w:type="dxa"/>
          </w:tcPr>
          <w:p w14:paraId="373579FD" w14:textId="77777777" w:rsidR="009725DB" w:rsidRPr="00A541D5" w:rsidRDefault="00E95267">
            <w:pPr>
              <w:rPr>
                <w:rFonts w:ascii="Times New Roman" w:hAnsi="Times New Roman" w:cs="Times New Roman"/>
              </w:rPr>
            </w:pPr>
            <w:r w:rsidRPr="00A541D5">
              <w:rPr>
                <w:rFonts w:ascii="Times New Roman" w:hAnsi="Times New Roman" w:cs="Times New Roman"/>
              </w:rPr>
              <w:t>Unique ID of the message</w:t>
            </w:r>
          </w:p>
        </w:tc>
      </w:tr>
      <w:tr w:rsidR="009725DB" w:rsidRPr="00A541D5" w14:paraId="5E29A045" w14:textId="77777777">
        <w:trPr>
          <w:jc w:val="center"/>
        </w:trPr>
        <w:tc>
          <w:tcPr>
            <w:tcW w:w="3137" w:type="dxa"/>
          </w:tcPr>
          <w:p w14:paraId="1F7E93B1"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sender_id</w:t>
            </w:r>
            <w:proofErr w:type="spellEnd"/>
          </w:p>
        </w:tc>
        <w:tc>
          <w:tcPr>
            <w:tcW w:w="3137" w:type="dxa"/>
          </w:tcPr>
          <w:p w14:paraId="55F4B53B"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27D980A9" w14:textId="77777777" w:rsidR="009725DB" w:rsidRPr="00A541D5" w:rsidRDefault="00E95267">
            <w:pPr>
              <w:rPr>
                <w:rFonts w:ascii="Times New Roman" w:hAnsi="Times New Roman" w:cs="Times New Roman"/>
              </w:rPr>
            </w:pPr>
            <w:r w:rsidRPr="00A541D5">
              <w:rPr>
                <w:rFonts w:ascii="Times New Roman" w:hAnsi="Times New Roman" w:cs="Times New Roman"/>
              </w:rPr>
              <w:t>ID of the sender</w:t>
            </w:r>
          </w:p>
        </w:tc>
      </w:tr>
      <w:tr w:rsidR="009725DB" w:rsidRPr="00A541D5" w14:paraId="2FDC55EC" w14:textId="77777777">
        <w:trPr>
          <w:jc w:val="center"/>
        </w:trPr>
        <w:tc>
          <w:tcPr>
            <w:tcW w:w="3137" w:type="dxa"/>
          </w:tcPr>
          <w:p w14:paraId="7DF65ED7"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recipient_id</w:t>
            </w:r>
            <w:proofErr w:type="spellEnd"/>
          </w:p>
        </w:tc>
        <w:tc>
          <w:tcPr>
            <w:tcW w:w="3137" w:type="dxa"/>
          </w:tcPr>
          <w:p w14:paraId="6FA14DE5"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1A364AB2" w14:textId="77777777" w:rsidR="009725DB" w:rsidRPr="00A541D5" w:rsidRDefault="00E95267">
            <w:pPr>
              <w:rPr>
                <w:rFonts w:ascii="Times New Roman" w:hAnsi="Times New Roman" w:cs="Times New Roman"/>
              </w:rPr>
            </w:pPr>
            <w:r w:rsidRPr="00A541D5">
              <w:rPr>
                <w:rFonts w:ascii="Times New Roman" w:hAnsi="Times New Roman" w:cs="Times New Roman"/>
              </w:rPr>
              <w:t>ID of the recipient</w:t>
            </w:r>
          </w:p>
        </w:tc>
      </w:tr>
      <w:tr w:rsidR="009725DB" w:rsidRPr="00A541D5" w14:paraId="5E20E380" w14:textId="77777777">
        <w:trPr>
          <w:jc w:val="center"/>
        </w:trPr>
        <w:tc>
          <w:tcPr>
            <w:tcW w:w="3137" w:type="dxa"/>
          </w:tcPr>
          <w:p w14:paraId="32D90E9C"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encrypted_content</w:t>
            </w:r>
            <w:proofErr w:type="spellEnd"/>
          </w:p>
        </w:tc>
        <w:tc>
          <w:tcPr>
            <w:tcW w:w="3137" w:type="dxa"/>
          </w:tcPr>
          <w:p w14:paraId="4C124246" w14:textId="77777777" w:rsidR="009725DB" w:rsidRPr="00A541D5" w:rsidRDefault="00E95267">
            <w:pPr>
              <w:rPr>
                <w:rFonts w:ascii="Times New Roman" w:hAnsi="Times New Roman" w:cs="Times New Roman"/>
              </w:rPr>
            </w:pPr>
            <w:r w:rsidRPr="00A541D5">
              <w:rPr>
                <w:rFonts w:ascii="Times New Roman" w:hAnsi="Times New Roman" w:cs="Times New Roman"/>
              </w:rPr>
              <w:t>TEXT</w:t>
            </w:r>
          </w:p>
        </w:tc>
        <w:tc>
          <w:tcPr>
            <w:tcW w:w="3137" w:type="dxa"/>
          </w:tcPr>
          <w:p w14:paraId="73855BD5" w14:textId="77777777" w:rsidR="009725DB" w:rsidRPr="00A541D5" w:rsidRDefault="00E95267">
            <w:pPr>
              <w:rPr>
                <w:rFonts w:ascii="Times New Roman" w:hAnsi="Times New Roman" w:cs="Times New Roman"/>
              </w:rPr>
            </w:pPr>
            <w:r w:rsidRPr="00A541D5">
              <w:rPr>
                <w:rFonts w:ascii="Times New Roman" w:hAnsi="Times New Roman" w:cs="Times New Roman"/>
              </w:rPr>
              <w:t>Ciphertext of the message</w:t>
            </w:r>
          </w:p>
        </w:tc>
      </w:tr>
      <w:tr w:rsidR="009725DB" w:rsidRPr="00A541D5" w14:paraId="5CFC07E5" w14:textId="77777777">
        <w:trPr>
          <w:jc w:val="center"/>
        </w:trPr>
        <w:tc>
          <w:tcPr>
            <w:tcW w:w="3137" w:type="dxa"/>
          </w:tcPr>
          <w:p w14:paraId="2EC49FB6" w14:textId="77777777" w:rsidR="009725DB" w:rsidRPr="00A541D5" w:rsidRDefault="00E95267">
            <w:pPr>
              <w:rPr>
                <w:rFonts w:ascii="Times New Roman" w:hAnsi="Times New Roman" w:cs="Times New Roman"/>
              </w:rPr>
            </w:pPr>
            <w:r w:rsidRPr="00A541D5">
              <w:rPr>
                <w:rFonts w:ascii="Times New Roman" w:hAnsi="Times New Roman" w:cs="Times New Roman"/>
              </w:rPr>
              <w:t>timestamp</w:t>
            </w:r>
          </w:p>
        </w:tc>
        <w:tc>
          <w:tcPr>
            <w:tcW w:w="3137" w:type="dxa"/>
          </w:tcPr>
          <w:p w14:paraId="482FC669" w14:textId="77777777" w:rsidR="009725DB" w:rsidRPr="00A541D5" w:rsidRDefault="00E95267">
            <w:pPr>
              <w:rPr>
                <w:rFonts w:ascii="Times New Roman" w:hAnsi="Times New Roman" w:cs="Times New Roman"/>
              </w:rPr>
            </w:pPr>
            <w:r w:rsidRPr="00A541D5">
              <w:rPr>
                <w:rFonts w:ascii="Times New Roman" w:hAnsi="Times New Roman" w:cs="Times New Roman"/>
              </w:rPr>
              <w:t>DATE</w:t>
            </w:r>
          </w:p>
        </w:tc>
        <w:tc>
          <w:tcPr>
            <w:tcW w:w="3137" w:type="dxa"/>
          </w:tcPr>
          <w:p w14:paraId="6BDB73F2" w14:textId="77777777" w:rsidR="009725DB" w:rsidRPr="00A541D5" w:rsidRDefault="00E95267">
            <w:pPr>
              <w:rPr>
                <w:rFonts w:ascii="Times New Roman" w:hAnsi="Times New Roman" w:cs="Times New Roman"/>
              </w:rPr>
            </w:pPr>
            <w:r w:rsidRPr="00A541D5">
              <w:rPr>
                <w:rFonts w:ascii="Times New Roman" w:hAnsi="Times New Roman" w:cs="Times New Roman"/>
              </w:rPr>
              <w:t>Time when sent/received</w:t>
            </w:r>
          </w:p>
        </w:tc>
      </w:tr>
    </w:tbl>
    <w:p w14:paraId="4BC7B522" w14:textId="77777777" w:rsidR="009725DB" w:rsidRDefault="009725DB">
      <w:pPr>
        <w:rPr>
          <w:rFonts w:ascii="Times New Roman" w:hAnsi="Times New Roman" w:cs="Times New Roman"/>
        </w:rPr>
      </w:pPr>
    </w:p>
    <w:p w14:paraId="477CA421" w14:textId="77777777" w:rsidR="00A541D5" w:rsidRDefault="00A541D5">
      <w:pPr>
        <w:rPr>
          <w:rFonts w:ascii="Times New Roman" w:hAnsi="Times New Roman" w:cs="Times New Roman"/>
        </w:rPr>
      </w:pPr>
    </w:p>
    <w:p w14:paraId="13B16A78" w14:textId="77777777" w:rsidR="00A541D5" w:rsidRPr="00A541D5" w:rsidRDefault="00A541D5">
      <w:pPr>
        <w:rPr>
          <w:rFonts w:ascii="Times New Roman" w:hAnsi="Times New Roman" w:cs="Times New Roman"/>
        </w:rPr>
      </w:pPr>
    </w:p>
    <w:p w14:paraId="184E4753" w14:textId="77777777" w:rsidR="009725DB" w:rsidRPr="00A541D5" w:rsidRDefault="00E95267">
      <w:pPr>
        <w:pStyle w:val="Heading1"/>
        <w:rPr>
          <w:rFonts w:ascii="Times New Roman" w:hAnsi="Times New Roman" w:cs="Times New Roman"/>
        </w:rPr>
      </w:pPr>
      <w:r w:rsidRPr="00A541D5">
        <w:rPr>
          <w:rFonts w:ascii="Times New Roman" w:hAnsi="Times New Roman" w:cs="Times New Roman"/>
        </w:rPr>
        <w:lastRenderedPageBreak/>
        <w:t>3. Friend Requests Table</w:t>
      </w:r>
    </w:p>
    <w:p w14:paraId="0E130ACE" w14:textId="77777777" w:rsidR="009725DB" w:rsidRPr="00A541D5" w:rsidRDefault="00E95267">
      <w:pPr>
        <w:rPr>
          <w:rFonts w:ascii="Times New Roman" w:hAnsi="Times New Roman" w:cs="Times New Roman"/>
        </w:rPr>
      </w:pPr>
      <w:r w:rsidRPr="00A541D5">
        <w:rPr>
          <w:rFonts w:ascii="Times New Roman" w:hAnsi="Times New Roman" w:cs="Times New Roman"/>
        </w:rPr>
        <w:t>This table stores the pending friend requests on the server.</w:t>
      </w:r>
    </w:p>
    <w:p w14:paraId="0B92378A" w14:textId="77777777" w:rsidR="009725DB" w:rsidRPr="00A541D5" w:rsidRDefault="009725DB">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3137"/>
        <w:gridCol w:w="3137"/>
      </w:tblGrid>
      <w:tr w:rsidR="009725DB" w:rsidRPr="00A541D5" w14:paraId="34C160F4" w14:textId="77777777">
        <w:trPr>
          <w:jc w:val="center"/>
        </w:trPr>
        <w:tc>
          <w:tcPr>
            <w:tcW w:w="3137" w:type="dxa"/>
            <w:shd w:val="clear" w:color="auto" w:fill="D9E2F3"/>
          </w:tcPr>
          <w:p w14:paraId="03694D2D" w14:textId="77777777" w:rsidR="009725DB" w:rsidRPr="00A541D5" w:rsidRDefault="00E95267">
            <w:pPr>
              <w:rPr>
                <w:rFonts w:ascii="Times New Roman" w:hAnsi="Times New Roman" w:cs="Times New Roman"/>
              </w:rPr>
            </w:pPr>
            <w:r w:rsidRPr="00A541D5">
              <w:rPr>
                <w:rFonts w:ascii="Times New Roman" w:hAnsi="Times New Roman" w:cs="Times New Roman"/>
                <w:b/>
              </w:rPr>
              <w:t>Field Name</w:t>
            </w:r>
          </w:p>
        </w:tc>
        <w:tc>
          <w:tcPr>
            <w:tcW w:w="3137" w:type="dxa"/>
            <w:shd w:val="clear" w:color="auto" w:fill="D9E2F3"/>
          </w:tcPr>
          <w:p w14:paraId="79C278FB" w14:textId="77777777" w:rsidR="009725DB" w:rsidRPr="00A541D5" w:rsidRDefault="00E95267">
            <w:pPr>
              <w:rPr>
                <w:rFonts w:ascii="Times New Roman" w:hAnsi="Times New Roman" w:cs="Times New Roman"/>
              </w:rPr>
            </w:pPr>
            <w:r w:rsidRPr="00A541D5">
              <w:rPr>
                <w:rFonts w:ascii="Times New Roman" w:hAnsi="Times New Roman" w:cs="Times New Roman"/>
                <w:b/>
              </w:rPr>
              <w:t>Data Type</w:t>
            </w:r>
          </w:p>
        </w:tc>
        <w:tc>
          <w:tcPr>
            <w:tcW w:w="3137" w:type="dxa"/>
            <w:shd w:val="clear" w:color="auto" w:fill="D9E2F3"/>
          </w:tcPr>
          <w:p w14:paraId="34A839E2" w14:textId="77777777" w:rsidR="009725DB" w:rsidRPr="00A541D5" w:rsidRDefault="00E95267">
            <w:pPr>
              <w:rPr>
                <w:rFonts w:ascii="Times New Roman" w:hAnsi="Times New Roman" w:cs="Times New Roman"/>
              </w:rPr>
            </w:pPr>
            <w:r w:rsidRPr="00A541D5">
              <w:rPr>
                <w:rFonts w:ascii="Times New Roman" w:hAnsi="Times New Roman" w:cs="Times New Roman"/>
                <w:b/>
              </w:rPr>
              <w:t>Description</w:t>
            </w:r>
          </w:p>
        </w:tc>
      </w:tr>
      <w:tr w:rsidR="009725DB" w:rsidRPr="00A541D5" w14:paraId="0F2F7B49" w14:textId="77777777">
        <w:trPr>
          <w:jc w:val="center"/>
        </w:trPr>
        <w:tc>
          <w:tcPr>
            <w:tcW w:w="3137" w:type="dxa"/>
          </w:tcPr>
          <w:p w14:paraId="79B13FE9"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request_id</w:t>
            </w:r>
            <w:proofErr w:type="spellEnd"/>
          </w:p>
        </w:tc>
        <w:tc>
          <w:tcPr>
            <w:tcW w:w="3137" w:type="dxa"/>
          </w:tcPr>
          <w:p w14:paraId="1FEDD498" w14:textId="77777777" w:rsidR="009725DB" w:rsidRPr="00A541D5" w:rsidRDefault="00E95267">
            <w:pPr>
              <w:rPr>
                <w:rFonts w:ascii="Times New Roman" w:hAnsi="Times New Roman" w:cs="Times New Roman"/>
              </w:rPr>
            </w:pPr>
            <w:r w:rsidRPr="00A541D5">
              <w:rPr>
                <w:rFonts w:ascii="Times New Roman" w:hAnsi="Times New Roman" w:cs="Times New Roman"/>
              </w:rPr>
              <w:t>INT</w:t>
            </w:r>
          </w:p>
        </w:tc>
        <w:tc>
          <w:tcPr>
            <w:tcW w:w="3137" w:type="dxa"/>
          </w:tcPr>
          <w:p w14:paraId="020183F2" w14:textId="77777777" w:rsidR="009725DB" w:rsidRPr="00A541D5" w:rsidRDefault="00E95267">
            <w:pPr>
              <w:rPr>
                <w:rFonts w:ascii="Times New Roman" w:hAnsi="Times New Roman" w:cs="Times New Roman"/>
              </w:rPr>
            </w:pPr>
            <w:r w:rsidRPr="00A541D5">
              <w:rPr>
                <w:rFonts w:ascii="Times New Roman" w:hAnsi="Times New Roman" w:cs="Times New Roman"/>
              </w:rPr>
              <w:t>Unique ID for request</w:t>
            </w:r>
          </w:p>
        </w:tc>
      </w:tr>
      <w:tr w:rsidR="009725DB" w:rsidRPr="00A541D5" w14:paraId="2B2C3FAE" w14:textId="77777777">
        <w:trPr>
          <w:jc w:val="center"/>
        </w:trPr>
        <w:tc>
          <w:tcPr>
            <w:tcW w:w="3137" w:type="dxa"/>
          </w:tcPr>
          <w:p w14:paraId="2B9964FB"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from_user_id</w:t>
            </w:r>
            <w:proofErr w:type="spellEnd"/>
          </w:p>
        </w:tc>
        <w:tc>
          <w:tcPr>
            <w:tcW w:w="3137" w:type="dxa"/>
          </w:tcPr>
          <w:p w14:paraId="36C3CA46"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1033B826" w14:textId="77777777" w:rsidR="009725DB" w:rsidRPr="00A541D5" w:rsidRDefault="00E95267">
            <w:pPr>
              <w:rPr>
                <w:rFonts w:ascii="Times New Roman" w:hAnsi="Times New Roman" w:cs="Times New Roman"/>
              </w:rPr>
            </w:pPr>
            <w:r w:rsidRPr="00A541D5">
              <w:rPr>
                <w:rFonts w:ascii="Times New Roman" w:hAnsi="Times New Roman" w:cs="Times New Roman"/>
              </w:rPr>
              <w:t>ID of sender</w:t>
            </w:r>
          </w:p>
        </w:tc>
      </w:tr>
      <w:tr w:rsidR="009725DB" w:rsidRPr="00A541D5" w14:paraId="0D353A4A" w14:textId="77777777">
        <w:trPr>
          <w:jc w:val="center"/>
        </w:trPr>
        <w:tc>
          <w:tcPr>
            <w:tcW w:w="3137" w:type="dxa"/>
          </w:tcPr>
          <w:p w14:paraId="5B93C0B0"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to_user_id</w:t>
            </w:r>
            <w:proofErr w:type="spellEnd"/>
          </w:p>
        </w:tc>
        <w:tc>
          <w:tcPr>
            <w:tcW w:w="3137" w:type="dxa"/>
          </w:tcPr>
          <w:p w14:paraId="4E540EE8"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09CCB480" w14:textId="77777777" w:rsidR="009725DB" w:rsidRPr="00A541D5" w:rsidRDefault="00E95267">
            <w:pPr>
              <w:rPr>
                <w:rFonts w:ascii="Times New Roman" w:hAnsi="Times New Roman" w:cs="Times New Roman"/>
              </w:rPr>
            </w:pPr>
            <w:r w:rsidRPr="00A541D5">
              <w:rPr>
                <w:rFonts w:ascii="Times New Roman" w:hAnsi="Times New Roman" w:cs="Times New Roman"/>
              </w:rPr>
              <w:t>ID of recipient</w:t>
            </w:r>
          </w:p>
        </w:tc>
      </w:tr>
      <w:tr w:rsidR="009725DB" w:rsidRPr="00A541D5" w14:paraId="7A36C83C" w14:textId="77777777">
        <w:trPr>
          <w:jc w:val="center"/>
        </w:trPr>
        <w:tc>
          <w:tcPr>
            <w:tcW w:w="3137" w:type="dxa"/>
          </w:tcPr>
          <w:p w14:paraId="4E09EDAB" w14:textId="77777777" w:rsidR="009725DB" w:rsidRPr="00A541D5" w:rsidRDefault="00E95267">
            <w:pPr>
              <w:rPr>
                <w:rFonts w:ascii="Times New Roman" w:hAnsi="Times New Roman" w:cs="Times New Roman"/>
              </w:rPr>
            </w:pPr>
            <w:r w:rsidRPr="00A541D5">
              <w:rPr>
                <w:rFonts w:ascii="Times New Roman" w:hAnsi="Times New Roman" w:cs="Times New Roman"/>
              </w:rPr>
              <w:t>timestamp</w:t>
            </w:r>
          </w:p>
        </w:tc>
        <w:tc>
          <w:tcPr>
            <w:tcW w:w="3137" w:type="dxa"/>
          </w:tcPr>
          <w:p w14:paraId="6DEF8938" w14:textId="77777777" w:rsidR="009725DB" w:rsidRPr="00A541D5" w:rsidRDefault="00E95267">
            <w:pPr>
              <w:rPr>
                <w:rFonts w:ascii="Times New Roman" w:hAnsi="Times New Roman" w:cs="Times New Roman"/>
              </w:rPr>
            </w:pPr>
            <w:r w:rsidRPr="00A541D5">
              <w:rPr>
                <w:rFonts w:ascii="Times New Roman" w:hAnsi="Times New Roman" w:cs="Times New Roman"/>
              </w:rPr>
              <w:t>DATE</w:t>
            </w:r>
          </w:p>
        </w:tc>
        <w:tc>
          <w:tcPr>
            <w:tcW w:w="3137" w:type="dxa"/>
          </w:tcPr>
          <w:p w14:paraId="197009DB" w14:textId="77777777" w:rsidR="009725DB" w:rsidRPr="00A541D5" w:rsidRDefault="00E95267">
            <w:pPr>
              <w:rPr>
                <w:rFonts w:ascii="Times New Roman" w:hAnsi="Times New Roman" w:cs="Times New Roman"/>
              </w:rPr>
            </w:pPr>
            <w:r w:rsidRPr="00A541D5">
              <w:rPr>
                <w:rFonts w:ascii="Times New Roman" w:hAnsi="Times New Roman" w:cs="Times New Roman"/>
              </w:rPr>
              <w:t>Time when request was made</w:t>
            </w:r>
          </w:p>
        </w:tc>
      </w:tr>
    </w:tbl>
    <w:p w14:paraId="22AC900C" w14:textId="77777777" w:rsidR="009725DB" w:rsidRPr="00A541D5" w:rsidRDefault="009725DB">
      <w:pPr>
        <w:rPr>
          <w:rFonts w:ascii="Times New Roman" w:hAnsi="Times New Roman" w:cs="Times New Roman"/>
        </w:rPr>
      </w:pPr>
    </w:p>
    <w:p w14:paraId="511EE5B7" w14:textId="77777777" w:rsidR="009725DB" w:rsidRPr="00A541D5" w:rsidRDefault="00E95267">
      <w:pPr>
        <w:rPr>
          <w:rFonts w:ascii="Times New Roman" w:hAnsi="Times New Roman" w:cs="Times New Roman"/>
        </w:rPr>
      </w:pPr>
      <w:r w:rsidRPr="00A541D5">
        <w:rPr>
          <w:rFonts w:ascii="Times New Roman" w:hAnsi="Times New Roman" w:cs="Times New Roman"/>
          <w:b/>
          <w:sz w:val="28"/>
        </w:rPr>
        <w:t xml:space="preserve">4. </w:t>
      </w:r>
      <w:proofErr w:type="spellStart"/>
      <w:r w:rsidRPr="00A541D5">
        <w:rPr>
          <w:rFonts w:ascii="Times New Roman" w:hAnsi="Times New Roman" w:cs="Times New Roman"/>
          <w:b/>
          <w:sz w:val="28"/>
        </w:rPr>
        <w:t>Prekey</w:t>
      </w:r>
      <w:proofErr w:type="spellEnd"/>
      <w:r w:rsidRPr="00A541D5">
        <w:rPr>
          <w:rFonts w:ascii="Times New Roman" w:hAnsi="Times New Roman" w:cs="Times New Roman"/>
          <w:b/>
          <w:sz w:val="28"/>
        </w:rPr>
        <w:t xml:space="preserve"> Bundles Table</w:t>
      </w:r>
    </w:p>
    <w:p w14:paraId="295F70A7" w14:textId="77777777" w:rsidR="009725DB" w:rsidRPr="00A541D5" w:rsidRDefault="00E95267">
      <w:pPr>
        <w:rPr>
          <w:rFonts w:ascii="Times New Roman" w:hAnsi="Times New Roman" w:cs="Times New Roman"/>
        </w:rPr>
      </w:pPr>
      <w:r w:rsidRPr="00A541D5">
        <w:rPr>
          <w:rFonts w:ascii="Times New Roman" w:hAnsi="Times New Roman" w:cs="Times New Roman"/>
          <w:b/>
        </w:rPr>
        <w:t>This table maintains cryptographic key bundles for E2EE.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3137"/>
        <w:gridCol w:w="3137"/>
      </w:tblGrid>
      <w:tr w:rsidR="009725DB" w:rsidRPr="00A541D5" w14:paraId="459BD6CD" w14:textId="77777777">
        <w:trPr>
          <w:jc w:val="center"/>
        </w:trPr>
        <w:tc>
          <w:tcPr>
            <w:tcW w:w="3137" w:type="dxa"/>
            <w:shd w:val="clear" w:color="auto" w:fill="D9E2F3"/>
          </w:tcPr>
          <w:p w14:paraId="4D7181F8" w14:textId="77777777" w:rsidR="009725DB" w:rsidRPr="00A541D5" w:rsidRDefault="00E95267">
            <w:pPr>
              <w:rPr>
                <w:rFonts w:ascii="Times New Roman" w:hAnsi="Times New Roman" w:cs="Times New Roman"/>
              </w:rPr>
            </w:pPr>
            <w:r w:rsidRPr="00A541D5">
              <w:rPr>
                <w:rFonts w:ascii="Times New Roman" w:hAnsi="Times New Roman" w:cs="Times New Roman"/>
                <w:b/>
              </w:rPr>
              <w:t>Field Name</w:t>
            </w:r>
          </w:p>
        </w:tc>
        <w:tc>
          <w:tcPr>
            <w:tcW w:w="3137" w:type="dxa"/>
            <w:shd w:val="clear" w:color="auto" w:fill="D9E2F3"/>
          </w:tcPr>
          <w:p w14:paraId="1693F5FE" w14:textId="77777777" w:rsidR="009725DB" w:rsidRPr="00A541D5" w:rsidRDefault="00E95267">
            <w:pPr>
              <w:rPr>
                <w:rFonts w:ascii="Times New Roman" w:hAnsi="Times New Roman" w:cs="Times New Roman"/>
              </w:rPr>
            </w:pPr>
            <w:r w:rsidRPr="00A541D5">
              <w:rPr>
                <w:rFonts w:ascii="Times New Roman" w:hAnsi="Times New Roman" w:cs="Times New Roman"/>
                <w:b/>
              </w:rPr>
              <w:t>Data Type</w:t>
            </w:r>
          </w:p>
        </w:tc>
        <w:tc>
          <w:tcPr>
            <w:tcW w:w="3137" w:type="dxa"/>
            <w:shd w:val="clear" w:color="auto" w:fill="D9E2F3"/>
          </w:tcPr>
          <w:p w14:paraId="4550BE28" w14:textId="77777777" w:rsidR="009725DB" w:rsidRPr="00A541D5" w:rsidRDefault="00E95267">
            <w:pPr>
              <w:rPr>
                <w:rFonts w:ascii="Times New Roman" w:hAnsi="Times New Roman" w:cs="Times New Roman"/>
              </w:rPr>
            </w:pPr>
            <w:r w:rsidRPr="00A541D5">
              <w:rPr>
                <w:rFonts w:ascii="Times New Roman" w:hAnsi="Times New Roman" w:cs="Times New Roman"/>
                <w:b/>
              </w:rPr>
              <w:t>Description</w:t>
            </w:r>
          </w:p>
        </w:tc>
      </w:tr>
      <w:tr w:rsidR="009725DB" w:rsidRPr="00A541D5" w14:paraId="70F81AFC" w14:textId="77777777">
        <w:trPr>
          <w:jc w:val="center"/>
        </w:trPr>
        <w:tc>
          <w:tcPr>
            <w:tcW w:w="3137" w:type="dxa"/>
          </w:tcPr>
          <w:p w14:paraId="068C6140"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user_id</w:t>
            </w:r>
            <w:proofErr w:type="spellEnd"/>
          </w:p>
        </w:tc>
        <w:tc>
          <w:tcPr>
            <w:tcW w:w="3137" w:type="dxa"/>
          </w:tcPr>
          <w:p w14:paraId="527B8182"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672426F9" w14:textId="77777777" w:rsidR="009725DB" w:rsidRPr="00A541D5" w:rsidRDefault="00E95267">
            <w:pPr>
              <w:rPr>
                <w:rFonts w:ascii="Times New Roman" w:hAnsi="Times New Roman" w:cs="Times New Roman"/>
              </w:rPr>
            </w:pPr>
            <w:r w:rsidRPr="00A541D5">
              <w:rPr>
                <w:rFonts w:ascii="Times New Roman" w:hAnsi="Times New Roman" w:cs="Times New Roman"/>
              </w:rPr>
              <w:t>Unique ID of the user</w:t>
            </w:r>
          </w:p>
        </w:tc>
      </w:tr>
      <w:tr w:rsidR="009725DB" w:rsidRPr="00A541D5" w14:paraId="5A5B665A" w14:textId="77777777">
        <w:trPr>
          <w:jc w:val="center"/>
        </w:trPr>
        <w:tc>
          <w:tcPr>
            <w:tcW w:w="3137" w:type="dxa"/>
          </w:tcPr>
          <w:p w14:paraId="79303166"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signed_prekey</w:t>
            </w:r>
            <w:proofErr w:type="spellEnd"/>
          </w:p>
        </w:tc>
        <w:tc>
          <w:tcPr>
            <w:tcW w:w="3137" w:type="dxa"/>
          </w:tcPr>
          <w:p w14:paraId="48E41FFF"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72AC62E8"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Signed public </w:t>
            </w:r>
            <w:proofErr w:type="spellStart"/>
            <w:r w:rsidRPr="00A541D5">
              <w:rPr>
                <w:rFonts w:ascii="Times New Roman" w:hAnsi="Times New Roman" w:cs="Times New Roman"/>
              </w:rPr>
              <w:t>prekey</w:t>
            </w:r>
            <w:proofErr w:type="spellEnd"/>
          </w:p>
        </w:tc>
      </w:tr>
      <w:tr w:rsidR="009725DB" w:rsidRPr="00A541D5" w14:paraId="0D6E6B6C" w14:textId="77777777">
        <w:trPr>
          <w:jc w:val="center"/>
        </w:trPr>
        <w:tc>
          <w:tcPr>
            <w:tcW w:w="3137" w:type="dxa"/>
          </w:tcPr>
          <w:p w14:paraId="7F725F23" w14:textId="77777777" w:rsidR="009725DB" w:rsidRPr="00A541D5" w:rsidRDefault="00E95267">
            <w:pPr>
              <w:rPr>
                <w:rFonts w:ascii="Times New Roman" w:hAnsi="Times New Roman" w:cs="Times New Roman"/>
              </w:rPr>
            </w:pPr>
            <w:r w:rsidRPr="00A541D5">
              <w:rPr>
                <w:rFonts w:ascii="Times New Roman" w:hAnsi="Times New Roman" w:cs="Times New Roman"/>
              </w:rPr>
              <w:t>signature</w:t>
            </w:r>
          </w:p>
        </w:tc>
        <w:tc>
          <w:tcPr>
            <w:tcW w:w="3137" w:type="dxa"/>
          </w:tcPr>
          <w:p w14:paraId="61B8B6C0"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0647D977"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Digital signature of the </w:t>
            </w:r>
            <w:proofErr w:type="spellStart"/>
            <w:r w:rsidRPr="00A541D5">
              <w:rPr>
                <w:rFonts w:ascii="Times New Roman" w:hAnsi="Times New Roman" w:cs="Times New Roman"/>
              </w:rPr>
              <w:t>prekey</w:t>
            </w:r>
            <w:proofErr w:type="spellEnd"/>
          </w:p>
        </w:tc>
      </w:tr>
      <w:tr w:rsidR="009725DB" w:rsidRPr="00A541D5" w14:paraId="453C96FE" w14:textId="77777777">
        <w:trPr>
          <w:jc w:val="center"/>
        </w:trPr>
        <w:tc>
          <w:tcPr>
            <w:tcW w:w="3137" w:type="dxa"/>
          </w:tcPr>
          <w:p w14:paraId="601BC2C2"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one_time_prekeys</w:t>
            </w:r>
            <w:proofErr w:type="spellEnd"/>
          </w:p>
        </w:tc>
        <w:tc>
          <w:tcPr>
            <w:tcW w:w="3137" w:type="dxa"/>
          </w:tcPr>
          <w:p w14:paraId="240B72FB" w14:textId="77777777" w:rsidR="009725DB" w:rsidRPr="00A541D5" w:rsidRDefault="00E95267">
            <w:pPr>
              <w:rPr>
                <w:rFonts w:ascii="Times New Roman" w:hAnsi="Times New Roman" w:cs="Times New Roman"/>
              </w:rPr>
            </w:pPr>
            <w:r w:rsidRPr="00A541D5">
              <w:rPr>
                <w:rFonts w:ascii="Times New Roman" w:hAnsi="Times New Roman" w:cs="Times New Roman"/>
              </w:rPr>
              <w:t>JSON</w:t>
            </w:r>
          </w:p>
        </w:tc>
        <w:tc>
          <w:tcPr>
            <w:tcW w:w="3137" w:type="dxa"/>
          </w:tcPr>
          <w:p w14:paraId="6646CD3D"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Array of one-time </w:t>
            </w:r>
            <w:proofErr w:type="spellStart"/>
            <w:r w:rsidRPr="00A541D5">
              <w:rPr>
                <w:rFonts w:ascii="Times New Roman" w:hAnsi="Times New Roman" w:cs="Times New Roman"/>
              </w:rPr>
              <w:t>prekeys</w:t>
            </w:r>
            <w:proofErr w:type="spellEnd"/>
          </w:p>
        </w:tc>
      </w:tr>
    </w:tbl>
    <w:p w14:paraId="40797573" w14:textId="77777777" w:rsidR="009725DB" w:rsidRPr="00A541D5" w:rsidRDefault="009725DB">
      <w:pPr>
        <w:rPr>
          <w:rFonts w:ascii="Times New Roman" w:hAnsi="Times New Roman" w:cs="Times New Roman"/>
        </w:rPr>
      </w:pPr>
    </w:p>
    <w:p w14:paraId="0E9B9B31" w14:textId="77777777" w:rsidR="009725DB" w:rsidRPr="00A541D5" w:rsidRDefault="00E95267">
      <w:pPr>
        <w:pStyle w:val="Heading1"/>
        <w:rPr>
          <w:rFonts w:ascii="Times New Roman" w:hAnsi="Times New Roman" w:cs="Times New Roman"/>
        </w:rPr>
      </w:pPr>
      <w:r w:rsidRPr="00A541D5">
        <w:rPr>
          <w:rFonts w:ascii="Times New Roman" w:hAnsi="Times New Roman" w:cs="Times New Roman"/>
        </w:rPr>
        <w:t>5. Friends Table</w:t>
      </w:r>
    </w:p>
    <w:p w14:paraId="029D552F" w14:textId="77777777" w:rsidR="009725DB" w:rsidRPr="00A541D5" w:rsidRDefault="00E95267">
      <w:pPr>
        <w:rPr>
          <w:rFonts w:ascii="Times New Roman" w:hAnsi="Times New Roman" w:cs="Times New Roman"/>
        </w:rPr>
      </w:pPr>
      <w:r w:rsidRPr="00A541D5">
        <w:rPr>
          <w:rFonts w:ascii="Times New Roman" w:hAnsi="Times New Roman" w:cs="Times New Roman"/>
        </w:rPr>
        <w:t>This table stores friend relationships and public keys.</w:t>
      </w:r>
    </w:p>
    <w:p w14:paraId="68D9B042" w14:textId="77777777" w:rsidR="009725DB" w:rsidRPr="00A541D5" w:rsidRDefault="009725DB">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3137"/>
        <w:gridCol w:w="3137"/>
      </w:tblGrid>
      <w:tr w:rsidR="009725DB" w:rsidRPr="00A541D5" w14:paraId="3DDDFA89" w14:textId="77777777">
        <w:trPr>
          <w:jc w:val="center"/>
        </w:trPr>
        <w:tc>
          <w:tcPr>
            <w:tcW w:w="3137" w:type="dxa"/>
            <w:shd w:val="clear" w:color="auto" w:fill="D9E2F3"/>
          </w:tcPr>
          <w:p w14:paraId="024BB910" w14:textId="77777777" w:rsidR="009725DB" w:rsidRPr="00A541D5" w:rsidRDefault="00E95267">
            <w:pPr>
              <w:rPr>
                <w:rFonts w:ascii="Times New Roman" w:hAnsi="Times New Roman" w:cs="Times New Roman"/>
              </w:rPr>
            </w:pPr>
            <w:r w:rsidRPr="00A541D5">
              <w:rPr>
                <w:rFonts w:ascii="Times New Roman" w:hAnsi="Times New Roman" w:cs="Times New Roman"/>
                <w:b/>
              </w:rPr>
              <w:t>Field Name</w:t>
            </w:r>
          </w:p>
        </w:tc>
        <w:tc>
          <w:tcPr>
            <w:tcW w:w="3137" w:type="dxa"/>
            <w:shd w:val="clear" w:color="auto" w:fill="D9E2F3"/>
          </w:tcPr>
          <w:p w14:paraId="2E074034" w14:textId="77777777" w:rsidR="009725DB" w:rsidRPr="00A541D5" w:rsidRDefault="00E95267">
            <w:pPr>
              <w:rPr>
                <w:rFonts w:ascii="Times New Roman" w:hAnsi="Times New Roman" w:cs="Times New Roman"/>
              </w:rPr>
            </w:pPr>
            <w:r w:rsidRPr="00A541D5">
              <w:rPr>
                <w:rFonts w:ascii="Times New Roman" w:hAnsi="Times New Roman" w:cs="Times New Roman"/>
                <w:b/>
              </w:rPr>
              <w:t>Data Type</w:t>
            </w:r>
          </w:p>
        </w:tc>
        <w:tc>
          <w:tcPr>
            <w:tcW w:w="3137" w:type="dxa"/>
            <w:shd w:val="clear" w:color="auto" w:fill="D9E2F3"/>
          </w:tcPr>
          <w:p w14:paraId="6736D6DE" w14:textId="77777777" w:rsidR="009725DB" w:rsidRPr="00A541D5" w:rsidRDefault="00E95267">
            <w:pPr>
              <w:rPr>
                <w:rFonts w:ascii="Times New Roman" w:hAnsi="Times New Roman" w:cs="Times New Roman"/>
              </w:rPr>
            </w:pPr>
            <w:r w:rsidRPr="00A541D5">
              <w:rPr>
                <w:rFonts w:ascii="Times New Roman" w:hAnsi="Times New Roman" w:cs="Times New Roman"/>
                <w:b/>
              </w:rPr>
              <w:t>Description</w:t>
            </w:r>
          </w:p>
        </w:tc>
      </w:tr>
      <w:tr w:rsidR="009725DB" w:rsidRPr="00A541D5" w14:paraId="4E3CF6B7" w14:textId="77777777">
        <w:trPr>
          <w:jc w:val="center"/>
        </w:trPr>
        <w:tc>
          <w:tcPr>
            <w:tcW w:w="3137" w:type="dxa"/>
          </w:tcPr>
          <w:p w14:paraId="07E1253A"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friend_id</w:t>
            </w:r>
            <w:proofErr w:type="spellEnd"/>
          </w:p>
        </w:tc>
        <w:tc>
          <w:tcPr>
            <w:tcW w:w="3137" w:type="dxa"/>
          </w:tcPr>
          <w:p w14:paraId="635DD22C"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2154D35A" w14:textId="77777777" w:rsidR="009725DB" w:rsidRPr="00A541D5" w:rsidRDefault="00E95267">
            <w:pPr>
              <w:rPr>
                <w:rFonts w:ascii="Times New Roman" w:hAnsi="Times New Roman" w:cs="Times New Roman"/>
              </w:rPr>
            </w:pPr>
            <w:r w:rsidRPr="00A541D5">
              <w:rPr>
                <w:rFonts w:ascii="Times New Roman" w:hAnsi="Times New Roman" w:cs="Times New Roman"/>
              </w:rPr>
              <w:t>Unique ID of the friend</w:t>
            </w:r>
          </w:p>
        </w:tc>
      </w:tr>
      <w:tr w:rsidR="009725DB" w:rsidRPr="00A541D5" w14:paraId="7C94DC0A" w14:textId="77777777">
        <w:trPr>
          <w:jc w:val="center"/>
        </w:trPr>
        <w:tc>
          <w:tcPr>
            <w:tcW w:w="3137" w:type="dxa"/>
          </w:tcPr>
          <w:p w14:paraId="13D1AE37" w14:textId="77777777" w:rsidR="009725DB" w:rsidRPr="00A541D5" w:rsidRDefault="00E95267">
            <w:pPr>
              <w:rPr>
                <w:rFonts w:ascii="Times New Roman" w:hAnsi="Times New Roman" w:cs="Times New Roman"/>
              </w:rPr>
            </w:pPr>
            <w:r w:rsidRPr="00A541D5">
              <w:rPr>
                <w:rFonts w:ascii="Times New Roman" w:hAnsi="Times New Roman" w:cs="Times New Roman"/>
              </w:rPr>
              <w:t>username</w:t>
            </w:r>
          </w:p>
        </w:tc>
        <w:tc>
          <w:tcPr>
            <w:tcW w:w="3137" w:type="dxa"/>
          </w:tcPr>
          <w:p w14:paraId="6E151E63"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3B3BB4D3" w14:textId="77777777" w:rsidR="009725DB" w:rsidRPr="00A541D5" w:rsidRDefault="00E95267">
            <w:pPr>
              <w:rPr>
                <w:rFonts w:ascii="Times New Roman" w:hAnsi="Times New Roman" w:cs="Times New Roman"/>
              </w:rPr>
            </w:pPr>
            <w:r w:rsidRPr="00A541D5">
              <w:rPr>
                <w:rFonts w:ascii="Times New Roman" w:hAnsi="Times New Roman" w:cs="Times New Roman"/>
              </w:rPr>
              <w:t>Friend's username</w:t>
            </w:r>
          </w:p>
        </w:tc>
      </w:tr>
      <w:tr w:rsidR="009725DB" w:rsidRPr="00A541D5" w14:paraId="3190D74C" w14:textId="77777777">
        <w:trPr>
          <w:jc w:val="center"/>
        </w:trPr>
        <w:tc>
          <w:tcPr>
            <w:tcW w:w="3137" w:type="dxa"/>
          </w:tcPr>
          <w:p w14:paraId="75CA6038"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display_name</w:t>
            </w:r>
            <w:proofErr w:type="spellEnd"/>
          </w:p>
        </w:tc>
        <w:tc>
          <w:tcPr>
            <w:tcW w:w="3137" w:type="dxa"/>
          </w:tcPr>
          <w:p w14:paraId="6FDA3675"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216818EC" w14:textId="77777777" w:rsidR="009725DB" w:rsidRPr="00A541D5" w:rsidRDefault="00E95267">
            <w:pPr>
              <w:rPr>
                <w:rFonts w:ascii="Times New Roman" w:hAnsi="Times New Roman" w:cs="Times New Roman"/>
              </w:rPr>
            </w:pPr>
            <w:r w:rsidRPr="00A541D5">
              <w:rPr>
                <w:rFonts w:ascii="Times New Roman" w:hAnsi="Times New Roman" w:cs="Times New Roman"/>
              </w:rPr>
              <w:t>Friend's display name</w:t>
            </w:r>
          </w:p>
        </w:tc>
      </w:tr>
      <w:tr w:rsidR="009725DB" w:rsidRPr="00A541D5" w14:paraId="085B7729" w14:textId="77777777">
        <w:trPr>
          <w:jc w:val="center"/>
        </w:trPr>
        <w:tc>
          <w:tcPr>
            <w:tcW w:w="3137" w:type="dxa"/>
          </w:tcPr>
          <w:p w14:paraId="1CA055FA"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identity_public_key</w:t>
            </w:r>
            <w:proofErr w:type="spellEnd"/>
          </w:p>
        </w:tc>
        <w:tc>
          <w:tcPr>
            <w:tcW w:w="3137" w:type="dxa"/>
          </w:tcPr>
          <w:p w14:paraId="4E0F29B7"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36C03FC7" w14:textId="77777777" w:rsidR="009725DB" w:rsidRPr="00A541D5" w:rsidRDefault="00E95267">
            <w:pPr>
              <w:rPr>
                <w:rFonts w:ascii="Times New Roman" w:hAnsi="Times New Roman" w:cs="Times New Roman"/>
              </w:rPr>
            </w:pPr>
            <w:r w:rsidRPr="00A541D5">
              <w:rPr>
                <w:rFonts w:ascii="Times New Roman" w:hAnsi="Times New Roman" w:cs="Times New Roman"/>
              </w:rPr>
              <w:t>Friend's public key for E2EE</w:t>
            </w:r>
          </w:p>
        </w:tc>
      </w:tr>
    </w:tbl>
    <w:p w14:paraId="37F70669" w14:textId="77777777" w:rsidR="009725DB" w:rsidRPr="00A541D5" w:rsidRDefault="009725DB">
      <w:pPr>
        <w:rPr>
          <w:rFonts w:ascii="Times New Roman" w:hAnsi="Times New Roman" w:cs="Times New Roman"/>
        </w:rPr>
      </w:pPr>
    </w:p>
    <w:p w14:paraId="1ABDAB8F" w14:textId="77777777" w:rsidR="009725DB" w:rsidRPr="00A541D5" w:rsidRDefault="00E95267">
      <w:pPr>
        <w:pStyle w:val="Heading1"/>
        <w:rPr>
          <w:rFonts w:ascii="Times New Roman" w:hAnsi="Times New Roman" w:cs="Times New Roman"/>
        </w:rPr>
      </w:pPr>
      <w:r w:rsidRPr="00A541D5">
        <w:rPr>
          <w:rFonts w:ascii="Times New Roman" w:hAnsi="Times New Roman" w:cs="Times New Roman"/>
        </w:rPr>
        <w:lastRenderedPageBreak/>
        <w:t>6. Offline Queue Table</w:t>
      </w:r>
    </w:p>
    <w:p w14:paraId="796B5660" w14:textId="77777777" w:rsidR="009725DB" w:rsidRPr="00A541D5" w:rsidRDefault="00E95267">
      <w:pPr>
        <w:rPr>
          <w:rFonts w:ascii="Times New Roman" w:hAnsi="Times New Roman" w:cs="Times New Roman"/>
        </w:rPr>
      </w:pPr>
      <w:r w:rsidRPr="00A541D5">
        <w:rPr>
          <w:rFonts w:ascii="Times New Roman" w:hAnsi="Times New Roman" w:cs="Times New Roman"/>
        </w:rPr>
        <w:t>This table keeps track of messages queued for offline users.</w:t>
      </w:r>
    </w:p>
    <w:p w14:paraId="25DDA161" w14:textId="77777777" w:rsidR="009725DB" w:rsidRPr="00A541D5" w:rsidRDefault="009725DB">
      <w:pP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7"/>
        <w:gridCol w:w="3137"/>
        <w:gridCol w:w="3137"/>
      </w:tblGrid>
      <w:tr w:rsidR="009725DB" w:rsidRPr="00A541D5" w14:paraId="606389C7" w14:textId="77777777">
        <w:trPr>
          <w:jc w:val="center"/>
        </w:trPr>
        <w:tc>
          <w:tcPr>
            <w:tcW w:w="3137" w:type="dxa"/>
            <w:shd w:val="clear" w:color="auto" w:fill="D9E2F3"/>
          </w:tcPr>
          <w:p w14:paraId="4284CD7F" w14:textId="77777777" w:rsidR="009725DB" w:rsidRPr="00A541D5" w:rsidRDefault="00E95267">
            <w:pPr>
              <w:rPr>
                <w:rFonts w:ascii="Times New Roman" w:hAnsi="Times New Roman" w:cs="Times New Roman"/>
              </w:rPr>
            </w:pPr>
            <w:r w:rsidRPr="00A541D5">
              <w:rPr>
                <w:rFonts w:ascii="Times New Roman" w:hAnsi="Times New Roman" w:cs="Times New Roman"/>
                <w:b/>
              </w:rPr>
              <w:t>Field Name</w:t>
            </w:r>
          </w:p>
        </w:tc>
        <w:tc>
          <w:tcPr>
            <w:tcW w:w="3137" w:type="dxa"/>
            <w:shd w:val="clear" w:color="auto" w:fill="D9E2F3"/>
          </w:tcPr>
          <w:p w14:paraId="7BCC5102" w14:textId="77777777" w:rsidR="009725DB" w:rsidRPr="00A541D5" w:rsidRDefault="00E95267">
            <w:pPr>
              <w:rPr>
                <w:rFonts w:ascii="Times New Roman" w:hAnsi="Times New Roman" w:cs="Times New Roman"/>
              </w:rPr>
            </w:pPr>
            <w:r w:rsidRPr="00A541D5">
              <w:rPr>
                <w:rFonts w:ascii="Times New Roman" w:hAnsi="Times New Roman" w:cs="Times New Roman"/>
                <w:b/>
              </w:rPr>
              <w:t>Data Type</w:t>
            </w:r>
          </w:p>
        </w:tc>
        <w:tc>
          <w:tcPr>
            <w:tcW w:w="3137" w:type="dxa"/>
            <w:shd w:val="clear" w:color="auto" w:fill="D9E2F3"/>
          </w:tcPr>
          <w:p w14:paraId="684CABB1" w14:textId="77777777" w:rsidR="009725DB" w:rsidRPr="00A541D5" w:rsidRDefault="00E95267">
            <w:pPr>
              <w:rPr>
                <w:rFonts w:ascii="Times New Roman" w:hAnsi="Times New Roman" w:cs="Times New Roman"/>
              </w:rPr>
            </w:pPr>
            <w:r w:rsidRPr="00A541D5">
              <w:rPr>
                <w:rFonts w:ascii="Times New Roman" w:hAnsi="Times New Roman" w:cs="Times New Roman"/>
                <w:b/>
              </w:rPr>
              <w:t>Description</w:t>
            </w:r>
          </w:p>
        </w:tc>
      </w:tr>
      <w:tr w:rsidR="009725DB" w:rsidRPr="00A541D5" w14:paraId="5D6E0D7C" w14:textId="77777777">
        <w:trPr>
          <w:jc w:val="center"/>
        </w:trPr>
        <w:tc>
          <w:tcPr>
            <w:tcW w:w="3137" w:type="dxa"/>
          </w:tcPr>
          <w:p w14:paraId="65A98762"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queue_id</w:t>
            </w:r>
            <w:proofErr w:type="spellEnd"/>
          </w:p>
        </w:tc>
        <w:tc>
          <w:tcPr>
            <w:tcW w:w="3137" w:type="dxa"/>
          </w:tcPr>
          <w:p w14:paraId="33BBB09D" w14:textId="77777777" w:rsidR="009725DB" w:rsidRPr="00A541D5" w:rsidRDefault="00E95267">
            <w:pPr>
              <w:rPr>
                <w:rFonts w:ascii="Times New Roman" w:hAnsi="Times New Roman" w:cs="Times New Roman"/>
              </w:rPr>
            </w:pPr>
            <w:r w:rsidRPr="00A541D5">
              <w:rPr>
                <w:rFonts w:ascii="Times New Roman" w:hAnsi="Times New Roman" w:cs="Times New Roman"/>
              </w:rPr>
              <w:t>INT</w:t>
            </w:r>
          </w:p>
        </w:tc>
        <w:tc>
          <w:tcPr>
            <w:tcW w:w="3137" w:type="dxa"/>
          </w:tcPr>
          <w:p w14:paraId="42735419" w14:textId="77777777" w:rsidR="009725DB" w:rsidRPr="00A541D5" w:rsidRDefault="00E95267">
            <w:pPr>
              <w:rPr>
                <w:rFonts w:ascii="Times New Roman" w:hAnsi="Times New Roman" w:cs="Times New Roman"/>
              </w:rPr>
            </w:pPr>
            <w:r w:rsidRPr="00A541D5">
              <w:rPr>
                <w:rFonts w:ascii="Times New Roman" w:hAnsi="Times New Roman" w:cs="Times New Roman"/>
              </w:rPr>
              <w:t>Unique ID of the queued message</w:t>
            </w:r>
          </w:p>
        </w:tc>
      </w:tr>
      <w:tr w:rsidR="009725DB" w:rsidRPr="00A541D5" w14:paraId="12EF9182" w14:textId="77777777">
        <w:trPr>
          <w:jc w:val="center"/>
        </w:trPr>
        <w:tc>
          <w:tcPr>
            <w:tcW w:w="3137" w:type="dxa"/>
          </w:tcPr>
          <w:p w14:paraId="6208360C"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recipient_id</w:t>
            </w:r>
            <w:proofErr w:type="spellEnd"/>
          </w:p>
        </w:tc>
        <w:tc>
          <w:tcPr>
            <w:tcW w:w="3137" w:type="dxa"/>
          </w:tcPr>
          <w:p w14:paraId="700E48B1" w14:textId="77777777" w:rsidR="009725DB" w:rsidRPr="00A541D5" w:rsidRDefault="00E95267">
            <w:pPr>
              <w:rPr>
                <w:rFonts w:ascii="Times New Roman" w:hAnsi="Times New Roman" w:cs="Times New Roman"/>
              </w:rPr>
            </w:pPr>
            <w:r w:rsidRPr="00A541D5">
              <w:rPr>
                <w:rFonts w:ascii="Times New Roman" w:hAnsi="Times New Roman" w:cs="Times New Roman"/>
              </w:rPr>
              <w:t>VARCHAR</w:t>
            </w:r>
          </w:p>
        </w:tc>
        <w:tc>
          <w:tcPr>
            <w:tcW w:w="3137" w:type="dxa"/>
          </w:tcPr>
          <w:p w14:paraId="6F07A270" w14:textId="77777777" w:rsidR="009725DB" w:rsidRPr="00A541D5" w:rsidRDefault="00E95267">
            <w:pPr>
              <w:rPr>
                <w:rFonts w:ascii="Times New Roman" w:hAnsi="Times New Roman" w:cs="Times New Roman"/>
              </w:rPr>
            </w:pPr>
            <w:r w:rsidRPr="00A541D5">
              <w:rPr>
                <w:rFonts w:ascii="Times New Roman" w:hAnsi="Times New Roman" w:cs="Times New Roman"/>
              </w:rPr>
              <w:t>ID of the offline recipient</w:t>
            </w:r>
          </w:p>
        </w:tc>
      </w:tr>
      <w:tr w:rsidR="009725DB" w:rsidRPr="00A541D5" w14:paraId="308B296F" w14:textId="77777777">
        <w:trPr>
          <w:jc w:val="center"/>
        </w:trPr>
        <w:tc>
          <w:tcPr>
            <w:tcW w:w="3137" w:type="dxa"/>
          </w:tcPr>
          <w:p w14:paraId="0BADF495" w14:textId="77777777" w:rsidR="009725DB" w:rsidRPr="00A541D5" w:rsidRDefault="00E95267">
            <w:pPr>
              <w:rPr>
                <w:rFonts w:ascii="Times New Roman" w:hAnsi="Times New Roman" w:cs="Times New Roman"/>
              </w:rPr>
            </w:pPr>
            <w:proofErr w:type="spellStart"/>
            <w:r w:rsidRPr="00A541D5">
              <w:rPr>
                <w:rFonts w:ascii="Times New Roman" w:hAnsi="Times New Roman" w:cs="Times New Roman"/>
              </w:rPr>
              <w:t>encrypted_packet</w:t>
            </w:r>
            <w:proofErr w:type="spellEnd"/>
          </w:p>
        </w:tc>
        <w:tc>
          <w:tcPr>
            <w:tcW w:w="3137" w:type="dxa"/>
          </w:tcPr>
          <w:p w14:paraId="2B8CAF21" w14:textId="77777777" w:rsidR="009725DB" w:rsidRPr="00A541D5" w:rsidRDefault="00E95267">
            <w:pPr>
              <w:rPr>
                <w:rFonts w:ascii="Times New Roman" w:hAnsi="Times New Roman" w:cs="Times New Roman"/>
              </w:rPr>
            </w:pPr>
            <w:r w:rsidRPr="00A541D5">
              <w:rPr>
                <w:rFonts w:ascii="Times New Roman" w:hAnsi="Times New Roman" w:cs="Times New Roman"/>
              </w:rPr>
              <w:t>TEXT</w:t>
            </w:r>
          </w:p>
        </w:tc>
        <w:tc>
          <w:tcPr>
            <w:tcW w:w="3137" w:type="dxa"/>
          </w:tcPr>
          <w:p w14:paraId="4F2744E7" w14:textId="77777777" w:rsidR="009725DB" w:rsidRPr="00A541D5" w:rsidRDefault="00E95267">
            <w:pPr>
              <w:rPr>
                <w:rFonts w:ascii="Times New Roman" w:hAnsi="Times New Roman" w:cs="Times New Roman"/>
              </w:rPr>
            </w:pPr>
            <w:r w:rsidRPr="00A541D5">
              <w:rPr>
                <w:rFonts w:ascii="Times New Roman" w:hAnsi="Times New Roman" w:cs="Times New Roman"/>
              </w:rPr>
              <w:t>Encrypted message packet stored for delivery</w:t>
            </w:r>
          </w:p>
        </w:tc>
      </w:tr>
    </w:tbl>
    <w:p w14:paraId="65C16728"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479F4F95" w14:textId="77777777" w:rsidR="009725DB" w:rsidRPr="00A541D5" w:rsidRDefault="00E95267">
      <w:pPr>
        <w:rPr>
          <w:rFonts w:ascii="Times New Roman" w:hAnsi="Times New Roman" w:cs="Times New Roman"/>
        </w:rPr>
      </w:pPr>
      <w:r w:rsidRPr="00A541D5">
        <w:rPr>
          <w:rFonts w:ascii="Times New Roman" w:hAnsi="Times New Roman" w:cs="Times New Roman"/>
          <w:b/>
        </w:rPr>
        <w:lastRenderedPageBreak/>
        <w:t>SAMPLE CODING</w:t>
      </w:r>
    </w:p>
    <w:p w14:paraId="45BCF01A" w14:textId="77777777" w:rsidR="009725DB" w:rsidRPr="00A541D5" w:rsidRDefault="009725DB">
      <w:pPr>
        <w:rPr>
          <w:rFonts w:ascii="Times New Roman" w:hAnsi="Times New Roman" w:cs="Times New Roman"/>
        </w:rPr>
      </w:pPr>
    </w:p>
    <w:p w14:paraId="7C5401A3" w14:textId="77777777" w:rsidR="009725DB" w:rsidRPr="00A541D5" w:rsidRDefault="00E95267">
      <w:pPr>
        <w:rPr>
          <w:rFonts w:ascii="Times New Roman" w:hAnsi="Times New Roman" w:cs="Times New Roman"/>
        </w:rPr>
      </w:pPr>
      <w:r w:rsidRPr="00A541D5">
        <w:rPr>
          <w:rFonts w:ascii="Times New Roman" w:hAnsi="Times New Roman" w:cs="Times New Roman"/>
        </w:rPr>
        <w:t>const express = require('</w:t>
      </w:r>
      <w:proofErr w:type="spellStart"/>
      <w:r w:rsidRPr="00A541D5">
        <w:rPr>
          <w:rFonts w:ascii="Times New Roman" w:hAnsi="Times New Roman" w:cs="Times New Roman"/>
        </w:rPr>
        <w:t>express'</w:t>
      </w:r>
      <w:proofErr w:type="spellEnd"/>
      <w:r w:rsidRPr="00A541D5">
        <w:rPr>
          <w:rFonts w:ascii="Times New Roman" w:hAnsi="Times New Roman" w:cs="Times New Roman"/>
        </w:rPr>
        <w:t>);</w:t>
      </w:r>
    </w:p>
    <w:p w14:paraId="3DCFD582" w14:textId="77777777" w:rsidR="009725DB" w:rsidRPr="00A541D5" w:rsidRDefault="00E95267">
      <w:pPr>
        <w:rPr>
          <w:rFonts w:ascii="Times New Roman" w:hAnsi="Times New Roman" w:cs="Times New Roman"/>
        </w:rPr>
      </w:pPr>
      <w:r w:rsidRPr="00A541D5">
        <w:rPr>
          <w:rFonts w:ascii="Times New Roman" w:hAnsi="Times New Roman" w:cs="Times New Roman"/>
        </w:rPr>
        <w:t>const http = require('http');</w:t>
      </w:r>
    </w:p>
    <w:p w14:paraId="693EA97A"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const </w:t>
      </w:r>
      <w:proofErr w:type="gramStart"/>
      <w:r w:rsidRPr="00A541D5">
        <w:rPr>
          <w:rFonts w:ascii="Times New Roman" w:hAnsi="Times New Roman" w:cs="Times New Roman"/>
        </w:rPr>
        <w:t>{ Server</w:t>
      </w:r>
      <w:proofErr w:type="gramEnd"/>
      <w:r w:rsidRPr="00A541D5">
        <w:rPr>
          <w:rFonts w:ascii="Times New Roman" w:hAnsi="Times New Roman" w:cs="Times New Roman"/>
        </w:rPr>
        <w:t xml:space="preserve"> } = require('socket.io');</w:t>
      </w:r>
    </w:p>
    <w:p w14:paraId="23F89194"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const </w:t>
      </w:r>
      <w:proofErr w:type="spellStart"/>
      <w:r w:rsidRPr="00A541D5">
        <w:rPr>
          <w:rFonts w:ascii="Times New Roman" w:hAnsi="Times New Roman" w:cs="Times New Roman"/>
        </w:rPr>
        <w:t>cors</w:t>
      </w:r>
      <w:proofErr w:type="spellEnd"/>
      <w:r w:rsidRPr="00A541D5">
        <w:rPr>
          <w:rFonts w:ascii="Times New Roman" w:hAnsi="Times New Roman" w:cs="Times New Roman"/>
        </w:rPr>
        <w:t xml:space="preserve"> = require('</w:t>
      </w:r>
      <w:proofErr w:type="spellStart"/>
      <w:r w:rsidRPr="00A541D5">
        <w:rPr>
          <w:rFonts w:ascii="Times New Roman" w:hAnsi="Times New Roman" w:cs="Times New Roman"/>
        </w:rPr>
        <w:t>cors'</w:t>
      </w:r>
      <w:proofErr w:type="spellEnd"/>
      <w:r w:rsidRPr="00A541D5">
        <w:rPr>
          <w:rFonts w:ascii="Times New Roman" w:hAnsi="Times New Roman" w:cs="Times New Roman"/>
        </w:rPr>
        <w:t>);</w:t>
      </w:r>
    </w:p>
    <w:p w14:paraId="11F58F98" w14:textId="77777777" w:rsidR="009725DB" w:rsidRPr="00A541D5" w:rsidRDefault="009725DB">
      <w:pPr>
        <w:rPr>
          <w:rFonts w:ascii="Times New Roman" w:hAnsi="Times New Roman" w:cs="Times New Roman"/>
        </w:rPr>
      </w:pPr>
    </w:p>
    <w:p w14:paraId="14926FDF"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const app = </w:t>
      </w:r>
      <w:proofErr w:type="gramStart"/>
      <w:r w:rsidRPr="00A541D5">
        <w:rPr>
          <w:rFonts w:ascii="Times New Roman" w:hAnsi="Times New Roman" w:cs="Times New Roman"/>
        </w:rPr>
        <w:t>express(</w:t>
      </w:r>
      <w:proofErr w:type="gramEnd"/>
      <w:r w:rsidRPr="00A541D5">
        <w:rPr>
          <w:rFonts w:ascii="Times New Roman" w:hAnsi="Times New Roman" w:cs="Times New Roman"/>
        </w:rPr>
        <w:t>);</w:t>
      </w:r>
    </w:p>
    <w:p w14:paraId="50DA7396"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const server = </w:t>
      </w:r>
      <w:proofErr w:type="spellStart"/>
      <w:proofErr w:type="gramStart"/>
      <w:r w:rsidRPr="00A541D5">
        <w:rPr>
          <w:rFonts w:ascii="Times New Roman" w:hAnsi="Times New Roman" w:cs="Times New Roman"/>
        </w:rPr>
        <w:t>http.createServer</w:t>
      </w:r>
      <w:proofErr w:type="spellEnd"/>
      <w:proofErr w:type="gramEnd"/>
      <w:r w:rsidRPr="00A541D5">
        <w:rPr>
          <w:rFonts w:ascii="Times New Roman" w:hAnsi="Times New Roman" w:cs="Times New Roman"/>
        </w:rPr>
        <w:t>(app);</w:t>
      </w:r>
    </w:p>
    <w:p w14:paraId="67911675"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const io = new </w:t>
      </w:r>
      <w:proofErr w:type="gramStart"/>
      <w:r w:rsidRPr="00A541D5">
        <w:rPr>
          <w:rFonts w:ascii="Times New Roman" w:hAnsi="Times New Roman" w:cs="Times New Roman"/>
        </w:rPr>
        <w:t>Server(</w:t>
      </w:r>
      <w:proofErr w:type="gramEnd"/>
      <w:r w:rsidRPr="00A541D5">
        <w:rPr>
          <w:rFonts w:ascii="Times New Roman" w:hAnsi="Times New Roman" w:cs="Times New Roman"/>
        </w:rPr>
        <w:t>server, {</w:t>
      </w:r>
    </w:p>
    <w:p w14:paraId="441785F5"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spellStart"/>
      <w:proofErr w:type="gramStart"/>
      <w:r w:rsidRPr="00A541D5">
        <w:rPr>
          <w:rFonts w:ascii="Times New Roman" w:hAnsi="Times New Roman" w:cs="Times New Roman"/>
        </w:rPr>
        <w:t>cors</w:t>
      </w:r>
      <w:proofErr w:type="spellEnd"/>
      <w:r w:rsidRPr="00A541D5">
        <w:rPr>
          <w:rFonts w:ascii="Times New Roman" w:hAnsi="Times New Roman" w:cs="Times New Roman"/>
        </w:rPr>
        <w:t>: {</w:t>
      </w:r>
      <w:proofErr w:type="gramEnd"/>
    </w:p>
    <w:p w14:paraId="557AE0B8"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origin: "*",</w:t>
      </w:r>
    </w:p>
    <w:p w14:paraId="660BCF14"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methods: ["GET", "POST"]</w:t>
      </w:r>
    </w:p>
    <w:p w14:paraId="6E14231B"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
    <w:p w14:paraId="1593B1C8" w14:textId="77777777" w:rsidR="009725DB" w:rsidRPr="00A541D5" w:rsidRDefault="00E95267">
      <w:pPr>
        <w:rPr>
          <w:rFonts w:ascii="Times New Roman" w:hAnsi="Times New Roman" w:cs="Times New Roman"/>
        </w:rPr>
      </w:pPr>
      <w:r w:rsidRPr="00A541D5">
        <w:rPr>
          <w:rFonts w:ascii="Times New Roman" w:hAnsi="Times New Roman" w:cs="Times New Roman"/>
        </w:rPr>
        <w:t>});</w:t>
      </w:r>
    </w:p>
    <w:p w14:paraId="5E17F994" w14:textId="77777777" w:rsidR="009725DB" w:rsidRPr="00A541D5" w:rsidRDefault="009725DB">
      <w:pPr>
        <w:rPr>
          <w:rFonts w:ascii="Times New Roman" w:hAnsi="Times New Roman" w:cs="Times New Roman"/>
        </w:rPr>
      </w:pPr>
    </w:p>
    <w:p w14:paraId="58CE9E3F" w14:textId="77777777" w:rsidR="009725DB" w:rsidRPr="00A541D5" w:rsidRDefault="00E95267">
      <w:pPr>
        <w:rPr>
          <w:rFonts w:ascii="Times New Roman" w:hAnsi="Times New Roman" w:cs="Times New Roman"/>
        </w:rPr>
      </w:pPr>
      <w:proofErr w:type="spellStart"/>
      <w:proofErr w:type="gramStart"/>
      <w:r w:rsidRPr="00A541D5">
        <w:rPr>
          <w:rFonts w:ascii="Times New Roman" w:hAnsi="Times New Roman" w:cs="Times New Roman"/>
        </w:rPr>
        <w:t>io.on</w:t>
      </w:r>
      <w:proofErr w:type="spellEnd"/>
      <w:proofErr w:type="gramEnd"/>
      <w:r w:rsidRPr="00A541D5">
        <w:rPr>
          <w:rFonts w:ascii="Times New Roman" w:hAnsi="Times New Roman" w:cs="Times New Roman"/>
        </w:rPr>
        <w:t>('connection', (socket) =&gt; {</w:t>
      </w:r>
    </w:p>
    <w:p w14:paraId="0999BDEB"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gramStart"/>
      <w:r w:rsidRPr="00A541D5">
        <w:rPr>
          <w:rFonts w:ascii="Times New Roman" w:hAnsi="Times New Roman" w:cs="Times New Roman"/>
        </w:rPr>
        <w:t>console.log(</w:t>
      </w:r>
      <w:proofErr w:type="gramEnd"/>
      <w:r w:rsidRPr="00A541D5">
        <w:rPr>
          <w:rFonts w:ascii="Times New Roman" w:hAnsi="Times New Roman" w:cs="Times New Roman"/>
        </w:rPr>
        <w:t>`Client connected: ${</w:t>
      </w:r>
      <w:proofErr w:type="gramStart"/>
      <w:r w:rsidRPr="00A541D5">
        <w:rPr>
          <w:rFonts w:ascii="Times New Roman" w:hAnsi="Times New Roman" w:cs="Times New Roman"/>
        </w:rPr>
        <w:t>socket.id}`</w:t>
      </w:r>
      <w:proofErr w:type="gramEnd"/>
      <w:r w:rsidRPr="00A541D5">
        <w:rPr>
          <w:rFonts w:ascii="Times New Roman" w:hAnsi="Times New Roman" w:cs="Times New Roman"/>
        </w:rPr>
        <w:t>);</w:t>
      </w:r>
    </w:p>
    <w:p w14:paraId="6A178A7B" w14:textId="77777777" w:rsidR="009725DB" w:rsidRPr="00A541D5" w:rsidRDefault="009725DB">
      <w:pPr>
        <w:rPr>
          <w:rFonts w:ascii="Times New Roman" w:hAnsi="Times New Roman" w:cs="Times New Roman"/>
        </w:rPr>
      </w:pPr>
    </w:p>
    <w:p w14:paraId="24286DAC"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spellStart"/>
      <w:proofErr w:type="gramStart"/>
      <w:r w:rsidRPr="00A541D5">
        <w:rPr>
          <w:rFonts w:ascii="Times New Roman" w:hAnsi="Times New Roman" w:cs="Times New Roman"/>
        </w:rPr>
        <w:t>socket.on</w:t>
      </w:r>
      <w:proofErr w:type="spellEnd"/>
      <w:proofErr w:type="gramEnd"/>
      <w:r w:rsidRPr="00A541D5">
        <w:rPr>
          <w:rFonts w:ascii="Times New Roman" w:hAnsi="Times New Roman" w:cs="Times New Roman"/>
        </w:rPr>
        <w:t>('authenticate', (</w:t>
      </w:r>
      <w:proofErr w:type="spellStart"/>
      <w:r w:rsidRPr="00A541D5">
        <w:rPr>
          <w:rFonts w:ascii="Times New Roman" w:hAnsi="Times New Roman" w:cs="Times New Roman"/>
        </w:rPr>
        <w:t>userId</w:t>
      </w:r>
      <w:proofErr w:type="spellEnd"/>
      <w:r w:rsidRPr="00A541D5">
        <w:rPr>
          <w:rFonts w:ascii="Times New Roman" w:hAnsi="Times New Roman" w:cs="Times New Roman"/>
        </w:rPr>
        <w:t>) =&gt; {</w:t>
      </w:r>
    </w:p>
    <w:p w14:paraId="3E0422EC"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gramStart"/>
      <w:r w:rsidRPr="00A541D5">
        <w:rPr>
          <w:rFonts w:ascii="Times New Roman" w:hAnsi="Times New Roman" w:cs="Times New Roman"/>
        </w:rPr>
        <w:t>console.log(</w:t>
      </w:r>
      <w:proofErr w:type="gramEnd"/>
      <w:r w:rsidRPr="00A541D5">
        <w:rPr>
          <w:rFonts w:ascii="Times New Roman" w:hAnsi="Times New Roman" w:cs="Times New Roman"/>
        </w:rPr>
        <w:t>`User ${</w:t>
      </w:r>
      <w:proofErr w:type="spellStart"/>
      <w:r w:rsidRPr="00A541D5">
        <w:rPr>
          <w:rFonts w:ascii="Times New Roman" w:hAnsi="Times New Roman" w:cs="Times New Roman"/>
        </w:rPr>
        <w:t>userId</w:t>
      </w:r>
      <w:proofErr w:type="spellEnd"/>
      <w:r w:rsidRPr="00A541D5">
        <w:rPr>
          <w:rFonts w:ascii="Times New Roman" w:hAnsi="Times New Roman" w:cs="Times New Roman"/>
        </w:rPr>
        <w:t>} authenticated`);</w:t>
      </w:r>
    </w:p>
    <w:p w14:paraId="3FBC7D7E"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
    <w:p w14:paraId="3D2728BC" w14:textId="77777777" w:rsidR="009725DB" w:rsidRPr="00A541D5" w:rsidRDefault="009725DB">
      <w:pPr>
        <w:rPr>
          <w:rFonts w:ascii="Times New Roman" w:hAnsi="Times New Roman" w:cs="Times New Roman"/>
        </w:rPr>
      </w:pPr>
    </w:p>
    <w:p w14:paraId="22528599"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spellStart"/>
      <w:proofErr w:type="gramStart"/>
      <w:r w:rsidRPr="00A541D5">
        <w:rPr>
          <w:rFonts w:ascii="Times New Roman" w:hAnsi="Times New Roman" w:cs="Times New Roman"/>
        </w:rPr>
        <w:t>socket.on</w:t>
      </w:r>
      <w:proofErr w:type="spellEnd"/>
      <w:proofErr w:type="gramEnd"/>
      <w:r w:rsidRPr="00A541D5">
        <w:rPr>
          <w:rFonts w:ascii="Times New Roman" w:hAnsi="Times New Roman" w:cs="Times New Roman"/>
        </w:rPr>
        <w:t>('</w:t>
      </w:r>
      <w:proofErr w:type="spellStart"/>
      <w:r w:rsidRPr="00A541D5">
        <w:rPr>
          <w:rFonts w:ascii="Times New Roman" w:hAnsi="Times New Roman" w:cs="Times New Roman"/>
        </w:rPr>
        <w:t>send_message</w:t>
      </w:r>
      <w:proofErr w:type="spellEnd"/>
      <w:r w:rsidRPr="00A541D5">
        <w:rPr>
          <w:rFonts w:ascii="Times New Roman" w:hAnsi="Times New Roman" w:cs="Times New Roman"/>
        </w:rPr>
        <w:t>', (</w:t>
      </w:r>
      <w:proofErr w:type="spellStart"/>
      <w:r w:rsidRPr="00A541D5">
        <w:rPr>
          <w:rFonts w:ascii="Times New Roman" w:hAnsi="Times New Roman" w:cs="Times New Roman"/>
        </w:rPr>
        <w:t>packetInput</w:t>
      </w:r>
      <w:proofErr w:type="spellEnd"/>
      <w:r w:rsidRPr="00A541D5">
        <w:rPr>
          <w:rFonts w:ascii="Times New Roman" w:hAnsi="Times New Roman" w:cs="Times New Roman"/>
        </w:rPr>
        <w:t>) =&gt; {</w:t>
      </w:r>
    </w:p>
    <w:p w14:paraId="52DBF521"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let packet = </w:t>
      </w:r>
      <w:proofErr w:type="spellStart"/>
      <w:r w:rsidRPr="00A541D5">
        <w:rPr>
          <w:rFonts w:ascii="Times New Roman" w:hAnsi="Times New Roman" w:cs="Times New Roman"/>
        </w:rPr>
        <w:t>packetInput</w:t>
      </w:r>
      <w:proofErr w:type="spellEnd"/>
      <w:r w:rsidRPr="00A541D5">
        <w:rPr>
          <w:rFonts w:ascii="Times New Roman" w:hAnsi="Times New Roman" w:cs="Times New Roman"/>
        </w:rPr>
        <w:t>;</w:t>
      </w:r>
    </w:p>
    <w:p w14:paraId="5B57D5D1"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if (</w:t>
      </w:r>
      <w:proofErr w:type="spellStart"/>
      <w:proofErr w:type="gramStart"/>
      <w:r w:rsidRPr="00A541D5">
        <w:rPr>
          <w:rFonts w:ascii="Times New Roman" w:hAnsi="Times New Roman" w:cs="Times New Roman"/>
        </w:rPr>
        <w:t>typeof</w:t>
      </w:r>
      <w:proofErr w:type="spellEnd"/>
      <w:proofErr w:type="gramEnd"/>
      <w:r w:rsidRPr="00A541D5">
        <w:rPr>
          <w:rFonts w:ascii="Times New Roman" w:hAnsi="Times New Roman" w:cs="Times New Roman"/>
        </w:rPr>
        <w:t xml:space="preserve"> </w:t>
      </w:r>
      <w:proofErr w:type="spellStart"/>
      <w:r w:rsidRPr="00A541D5">
        <w:rPr>
          <w:rFonts w:ascii="Times New Roman" w:hAnsi="Times New Roman" w:cs="Times New Roman"/>
        </w:rPr>
        <w:t>packetInput</w:t>
      </w:r>
      <w:proofErr w:type="spellEnd"/>
      <w:r w:rsidRPr="00A541D5">
        <w:rPr>
          <w:rFonts w:ascii="Times New Roman" w:hAnsi="Times New Roman" w:cs="Times New Roman"/>
        </w:rPr>
        <w:t xml:space="preserve"> === 'string</w:t>
      </w:r>
      <w:proofErr w:type="gramStart"/>
      <w:r w:rsidRPr="00A541D5">
        <w:rPr>
          <w:rFonts w:ascii="Times New Roman" w:hAnsi="Times New Roman" w:cs="Times New Roman"/>
        </w:rPr>
        <w:t>') {</w:t>
      </w:r>
      <w:proofErr w:type="gramEnd"/>
    </w:p>
    <w:p w14:paraId="53B2A32B" w14:textId="77777777" w:rsidR="009725DB" w:rsidRPr="00A541D5" w:rsidRDefault="00E95267">
      <w:pPr>
        <w:rPr>
          <w:rFonts w:ascii="Times New Roman" w:hAnsi="Times New Roman" w:cs="Times New Roman"/>
        </w:rPr>
      </w:pPr>
      <w:r w:rsidRPr="00A541D5">
        <w:rPr>
          <w:rFonts w:ascii="Times New Roman" w:hAnsi="Times New Roman" w:cs="Times New Roman"/>
        </w:rPr>
        <w:lastRenderedPageBreak/>
        <w:t xml:space="preserve">            packet = </w:t>
      </w:r>
      <w:proofErr w:type="spellStart"/>
      <w:r w:rsidRPr="00A541D5">
        <w:rPr>
          <w:rFonts w:ascii="Times New Roman" w:hAnsi="Times New Roman" w:cs="Times New Roman"/>
        </w:rPr>
        <w:t>JSON.parse</w:t>
      </w:r>
      <w:proofErr w:type="spellEnd"/>
      <w:r w:rsidRPr="00A541D5">
        <w:rPr>
          <w:rFonts w:ascii="Times New Roman" w:hAnsi="Times New Roman" w:cs="Times New Roman"/>
        </w:rPr>
        <w:t>(</w:t>
      </w:r>
      <w:proofErr w:type="spellStart"/>
      <w:r w:rsidRPr="00A541D5">
        <w:rPr>
          <w:rFonts w:ascii="Times New Roman" w:hAnsi="Times New Roman" w:cs="Times New Roman"/>
        </w:rPr>
        <w:t>packetInput</w:t>
      </w:r>
      <w:proofErr w:type="spellEnd"/>
      <w:r w:rsidRPr="00A541D5">
        <w:rPr>
          <w:rFonts w:ascii="Times New Roman" w:hAnsi="Times New Roman" w:cs="Times New Roman"/>
        </w:rPr>
        <w:t>);</w:t>
      </w:r>
    </w:p>
    <w:p w14:paraId="072A8636"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
    <w:p w14:paraId="056B7414"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gramStart"/>
      <w:r w:rsidRPr="00A541D5">
        <w:rPr>
          <w:rFonts w:ascii="Times New Roman" w:hAnsi="Times New Roman" w:cs="Times New Roman"/>
        </w:rPr>
        <w:t>console.log(</w:t>
      </w:r>
      <w:proofErr w:type="gramEnd"/>
      <w:r w:rsidRPr="00A541D5">
        <w:rPr>
          <w:rFonts w:ascii="Times New Roman" w:hAnsi="Times New Roman" w:cs="Times New Roman"/>
        </w:rPr>
        <w:t>`Routing packet from ${</w:t>
      </w:r>
      <w:proofErr w:type="spellStart"/>
      <w:proofErr w:type="gramStart"/>
      <w:r w:rsidRPr="00A541D5">
        <w:rPr>
          <w:rFonts w:ascii="Times New Roman" w:hAnsi="Times New Roman" w:cs="Times New Roman"/>
        </w:rPr>
        <w:t>packet.senderUserId</w:t>
      </w:r>
      <w:proofErr w:type="spellEnd"/>
      <w:proofErr w:type="gramEnd"/>
      <w:r w:rsidRPr="00A541D5">
        <w:rPr>
          <w:rFonts w:ascii="Times New Roman" w:hAnsi="Times New Roman" w:cs="Times New Roman"/>
        </w:rPr>
        <w:t>} to ${</w:t>
      </w:r>
      <w:proofErr w:type="spellStart"/>
      <w:proofErr w:type="gramStart"/>
      <w:r w:rsidRPr="00A541D5">
        <w:rPr>
          <w:rFonts w:ascii="Times New Roman" w:hAnsi="Times New Roman" w:cs="Times New Roman"/>
        </w:rPr>
        <w:t>packet.recipientUserId</w:t>
      </w:r>
      <w:proofErr w:type="spellEnd"/>
      <w:proofErr w:type="gramEnd"/>
      <w:r w:rsidRPr="00A541D5">
        <w:rPr>
          <w:rFonts w:ascii="Times New Roman" w:hAnsi="Times New Roman" w:cs="Times New Roman"/>
        </w:rPr>
        <w:t>}`);</w:t>
      </w:r>
    </w:p>
    <w:p w14:paraId="0650C80F"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
    <w:p w14:paraId="6417A20B" w14:textId="77777777" w:rsidR="009725DB" w:rsidRPr="00A541D5" w:rsidRDefault="00E95267">
      <w:pPr>
        <w:rPr>
          <w:rFonts w:ascii="Times New Roman" w:hAnsi="Times New Roman" w:cs="Times New Roman"/>
        </w:rPr>
      </w:pPr>
      <w:r w:rsidRPr="00A541D5">
        <w:rPr>
          <w:rFonts w:ascii="Times New Roman" w:hAnsi="Times New Roman" w:cs="Times New Roman"/>
        </w:rPr>
        <w:t>});</w:t>
      </w:r>
    </w:p>
    <w:p w14:paraId="79B05B7B" w14:textId="77777777" w:rsidR="009725DB" w:rsidRPr="00A541D5" w:rsidRDefault="009725DB">
      <w:pPr>
        <w:rPr>
          <w:rFonts w:ascii="Times New Roman" w:hAnsi="Times New Roman" w:cs="Times New Roman"/>
        </w:rPr>
      </w:pPr>
    </w:p>
    <w:p w14:paraId="7DB27591" w14:textId="77777777" w:rsidR="009725DB" w:rsidRPr="00A541D5" w:rsidRDefault="00E95267">
      <w:pPr>
        <w:rPr>
          <w:rFonts w:ascii="Times New Roman" w:hAnsi="Times New Roman" w:cs="Times New Roman"/>
        </w:rPr>
      </w:pPr>
      <w:proofErr w:type="spellStart"/>
      <w:proofErr w:type="gramStart"/>
      <w:r w:rsidRPr="00A541D5">
        <w:rPr>
          <w:rFonts w:ascii="Times New Roman" w:hAnsi="Times New Roman" w:cs="Times New Roman"/>
        </w:rPr>
        <w:t>server.listen</w:t>
      </w:r>
      <w:proofErr w:type="spellEnd"/>
      <w:proofErr w:type="gramEnd"/>
      <w:r w:rsidRPr="00A541D5">
        <w:rPr>
          <w:rFonts w:ascii="Times New Roman" w:hAnsi="Times New Roman" w:cs="Times New Roman"/>
        </w:rPr>
        <w:t>(3000, () =&gt; {</w:t>
      </w:r>
    </w:p>
    <w:p w14:paraId="42552D7E" w14:textId="77777777" w:rsidR="009725DB" w:rsidRPr="00A541D5" w:rsidRDefault="00E95267">
      <w:pPr>
        <w:rPr>
          <w:rFonts w:ascii="Times New Roman" w:hAnsi="Times New Roman" w:cs="Times New Roman"/>
        </w:rPr>
      </w:pPr>
      <w:r w:rsidRPr="00A541D5">
        <w:rPr>
          <w:rFonts w:ascii="Times New Roman" w:hAnsi="Times New Roman" w:cs="Times New Roman"/>
        </w:rPr>
        <w:t xml:space="preserve">    </w:t>
      </w:r>
      <w:proofErr w:type="gramStart"/>
      <w:r w:rsidRPr="00A541D5">
        <w:rPr>
          <w:rFonts w:ascii="Times New Roman" w:hAnsi="Times New Roman" w:cs="Times New Roman"/>
        </w:rPr>
        <w:t>console.log(</w:t>
      </w:r>
      <w:proofErr w:type="gramEnd"/>
      <w:r w:rsidRPr="00A541D5">
        <w:rPr>
          <w:rFonts w:ascii="Times New Roman" w:hAnsi="Times New Roman" w:cs="Times New Roman"/>
        </w:rPr>
        <w:t>`Phantom Relay Server running on port 3000`);</w:t>
      </w:r>
    </w:p>
    <w:p w14:paraId="58BF1150" w14:textId="77777777" w:rsidR="009725DB" w:rsidRPr="00A541D5" w:rsidRDefault="00E95267">
      <w:pPr>
        <w:rPr>
          <w:rFonts w:ascii="Times New Roman" w:hAnsi="Times New Roman" w:cs="Times New Roman"/>
        </w:rPr>
      </w:pPr>
      <w:r w:rsidRPr="00A541D5">
        <w:rPr>
          <w:rFonts w:ascii="Times New Roman" w:hAnsi="Times New Roman" w:cs="Times New Roman"/>
        </w:rPr>
        <w:t>});</w:t>
      </w:r>
    </w:p>
    <w:p w14:paraId="35082266"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141C71F5" w14:textId="77777777" w:rsidR="009725DB" w:rsidRPr="00A541D5" w:rsidRDefault="00E95267">
      <w:pPr>
        <w:rPr>
          <w:rFonts w:ascii="Times New Roman" w:hAnsi="Times New Roman" w:cs="Times New Roman"/>
        </w:rPr>
      </w:pPr>
      <w:r w:rsidRPr="00A541D5">
        <w:rPr>
          <w:rFonts w:ascii="Times New Roman" w:hAnsi="Times New Roman" w:cs="Times New Roman"/>
          <w:b/>
        </w:rPr>
        <w:lastRenderedPageBreak/>
        <w:t>SAMPLE SCREENSHOTS:</w:t>
      </w:r>
    </w:p>
    <w:p w14:paraId="224C81BF" w14:textId="77777777" w:rsidR="009725DB" w:rsidRPr="00A541D5" w:rsidRDefault="009725DB">
      <w:pPr>
        <w:rPr>
          <w:rFonts w:ascii="Times New Roman" w:hAnsi="Times New Roman" w:cs="Times New Roman"/>
        </w:rPr>
      </w:pPr>
    </w:p>
    <w:p w14:paraId="6C1A49A3" w14:textId="77777777" w:rsidR="009725DB" w:rsidRPr="00A541D5" w:rsidRDefault="00E95267">
      <w:pPr>
        <w:rPr>
          <w:rFonts w:ascii="Times New Roman" w:hAnsi="Times New Roman" w:cs="Times New Roman"/>
        </w:rPr>
      </w:pPr>
      <w:r w:rsidRPr="00A541D5">
        <w:rPr>
          <w:rFonts w:ascii="Times New Roman" w:hAnsi="Times New Roman" w:cs="Times New Roman"/>
          <w:b/>
        </w:rPr>
        <w:t>1. Profile Setup Screen</w:t>
      </w:r>
    </w:p>
    <w:p w14:paraId="4787D678" w14:textId="77777777" w:rsidR="009725DB" w:rsidRPr="00A541D5" w:rsidRDefault="009725DB">
      <w:pPr>
        <w:rPr>
          <w:rFonts w:ascii="Times New Roman" w:hAnsi="Times New Roman" w:cs="Times New Roman"/>
        </w:rPr>
      </w:pPr>
    </w:p>
    <w:p w14:paraId="413B94EE" w14:textId="255AE270" w:rsidR="009725DB" w:rsidRPr="00A541D5" w:rsidRDefault="0021269C">
      <w:pPr>
        <w:jc w:val="center"/>
        <w:rPr>
          <w:rFonts w:ascii="Times New Roman" w:hAnsi="Times New Roman" w:cs="Times New Roman"/>
        </w:rPr>
      </w:pPr>
      <w:r>
        <w:rPr>
          <w:rFonts w:ascii="Times New Roman" w:hAnsi="Times New Roman" w:cs="Times New Roman"/>
          <w:noProof/>
        </w:rPr>
        <w:drawing>
          <wp:inline distT="0" distB="0" distL="0" distR="0" wp14:anchorId="2AADA8BF" wp14:editId="65FBF006">
            <wp:extent cx="2906898" cy="6459663"/>
            <wp:effectExtent l="0" t="0" r="8255" b="0"/>
            <wp:docPr id="107102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23788" name="Picture 1071023788"/>
                    <pic:cNvPicPr/>
                  </pic:nvPicPr>
                  <pic:blipFill>
                    <a:blip r:embed="rId9"/>
                    <a:stretch>
                      <a:fillRect/>
                    </a:stretch>
                  </pic:blipFill>
                  <pic:spPr>
                    <a:xfrm>
                      <a:off x="0" y="0"/>
                      <a:ext cx="2916010" cy="6479911"/>
                    </a:xfrm>
                    <a:prstGeom prst="rect">
                      <a:avLst/>
                    </a:prstGeom>
                  </pic:spPr>
                </pic:pic>
              </a:graphicData>
            </a:graphic>
          </wp:inline>
        </w:drawing>
      </w:r>
    </w:p>
    <w:p w14:paraId="25CD5869"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51C587D7" w14:textId="77777777" w:rsidR="009725DB" w:rsidRPr="00A541D5" w:rsidRDefault="00E95267">
      <w:pPr>
        <w:rPr>
          <w:rFonts w:ascii="Times New Roman" w:hAnsi="Times New Roman" w:cs="Times New Roman"/>
        </w:rPr>
      </w:pPr>
      <w:r w:rsidRPr="00A541D5">
        <w:rPr>
          <w:rFonts w:ascii="Times New Roman" w:hAnsi="Times New Roman" w:cs="Times New Roman"/>
          <w:b/>
        </w:rPr>
        <w:lastRenderedPageBreak/>
        <w:t xml:space="preserve">2. </w:t>
      </w:r>
      <w:proofErr w:type="spellStart"/>
      <w:r w:rsidRPr="00A541D5">
        <w:rPr>
          <w:rFonts w:ascii="Times New Roman" w:hAnsi="Times New Roman" w:cs="Times New Roman"/>
          <w:b/>
        </w:rPr>
        <w:t>Chat</w:t>
      </w:r>
      <w:proofErr w:type="spellEnd"/>
      <w:r w:rsidRPr="00A541D5">
        <w:rPr>
          <w:rFonts w:ascii="Times New Roman" w:hAnsi="Times New Roman" w:cs="Times New Roman"/>
          <w:b/>
        </w:rPr>
        <w:t xml:space="preserve"> List Screen</w:t>
      </w:r>
    </w:p>
    <w:p w14:paraId="21F918D3" w14:textId="77777777" w:rsidR="009725DB" w:rsidRPr="00A541D5" w:rsidRDefault="009725DB">
      <w:pPr>
        <w:rPr>
          <w:rFonts w:ascii="Times New Roman" w:hAnsi="Times New Roman" w:cs="Times New Roman"/>
        </w:rPr>
      </w:pPr>
    </w:p>
    <w:p w14:paraId="6C3A28B2" w14:textId="4B7F42B7" w:rsidR="009725DB" w:rsidRPr="00A541D5" w:rsidRDefault="0021269C">
      <w:pPr>
        <w:jc w:val="center"/>
        <w:rPr>
          <w:rFonts w:ascii="Times New Roman" w:hAnsi="Times New Roman" w:cs="Times New Roman"/>
        </w:rPr>
      </w:pPr>
      <w:r>
        <w:rPr>
          <w:rFonts w:ascii="Times New Roman" w:hAnsi="Times New Roman" w:cs="Times New Roman"/>
          <w:noProof/>
        </w:rPr>
        <w:drawing>
          <wp:inline distT="0" distB="0" distL="0" distR="0" wp14:anchorId="6C2F50CD" wp14:editId="76E24C20">
            <wp:extent cx="3184413" cy="7076351"/>
            <wp:effectExtent l="0" t="0" r="0" b="0"/>
            <wp:docPr id="815859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59512" name="Picture 815859512"/>
                    <pic:cNvPicPr/>
                  </pic:nvPicPr>
                  <pic:blipFill>
                    <a:blip r:embed="rId10"/>
                    <a:stretch>
                      <a:fillRect/>
                    </a:stretch>
                  </pic:blipFill>
                  <pic:spPr>
                    <a:xfrm>
                      <a:off x="0" y="0"/>
                      <a:ext cx="3191027" cy="7091049"/>
                    </a:xfrm>
                    <a:prstGeom prst="rect">
                      <a:avLst/>
                    </a:prstGeom>
                  </pic:spPr>
                </pic:pic>
              </a:graphicData>
            </a:graphic>
          </wp:inline>
        </w:drawing>
      </w:r>
    </w:p>
    <w:p w14:paraId="0E3830E6" w14:textId="77777777" w:rsidR="009725DB" w:rsidRPr="00A541D5" w:rsidRDefault="00E95267">
      <w:pPr>
        <w:rPr>
          <w:rFonts w:ascii="Times New Roman" w:hAnsi="Times New Roman" w:cs="Times New Roman"/>
        </w:rPr>
      </w:pPr>
      <w:r w:rsidRPr="00A541D5">
        <w:rPr>
          <w:rFonts w:ascii="Times New Roman" w:hAnsi="Times New Roman" w:cs="Times New Roman"/>
        </w:rPr>
        <w:br w:type="page"/>
      </w:r>
    </w:p>
    <w:p w14:paraId="1CB8A154" w14:textId="77777777" w:rsidR="009725DB" w:rsidRPr="00A541D5" w:rsidRDefault="00E95267">
      <w:pPr>
        <w:rPr>
          <w:rFonts w:ascii="Times New Roman" w:hAnsi="Times New Roman" w:cs="Times New Roman"/>
        </w:rPr>
      </w:pPr>
      <w:r w:rsidRPr="00A541D5">
        <w:rPr>
          <w:rFonts w:ascii="Times New Roman" w:hAnsi="Times New Roman" w:cs="Times New Roman"/>
          <w:b/>
        </w:rPr>
        <w:lastRenderedPageBreak/>
        <w:t>3. Messaging Screen</w:t>
      </w:r>
    </w:p>
    <w:p w14:paraId="7211C8B6" w14:textId="77777777" w:rsidR="009725DB" w:rsidRPr="00A541D5" w:rsidRDefault="009725DB">
      <w:pPr>
        <w:rPr>
          <w:rFonts w:ascii="Times New Roman" w:hAnsi="Times New Roman" w:cs="Times New Roman"/>
        </w:rPr>
      </w:pPr>
    </w:p>
    <w:p w14:paraId="2F4DECF9" w14:textId="27B820D7" w:rsidR="009725DB" w:rsidRPr="00A541D5" w:rsidRDefault="0021269C">
      <w:pPr>
        <w:jc w:val="center"/>
        <w:rPr>
          <w:rFonts w:ascii="Times New Roman" w:hAnsi="Times New Roman" w:cs="Times New Roman"/>
        </w:rPr>
      </w:pPr>
      <w:r>
        <w:rPr>
          <w:rFonts w:ascii="Times New Roman" w:hAnsi="Times New Roman" w:cs="Times New Roman"/>
          <w:noProof/>
        </w:rPr>
        <w:drawing>
          <wp:inline distT="0" distB="0" distL="0" distR="0" wp14:anchorId="5DD0941F" wp14:editId="3FFDBB53">
            <wp:extent cx="3385372" cy="7522919"/>
            <wp:effectExtent l="0" t="0" r="5715" b="1905"/>
            <wp:docPr id="967679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79658" name="Picture 967679658"/>
                    <pic:cNvPicPr/>
                  </pic:nvPicPr>
                  <pic:blipFill>
                    <a:blip r:embed="rId11"/>
                    <a:stretch>
                      <a:fillRect/>
                    </a:stretch>
                  </pic:blipFill>
                  <pic:spPr>
                    <a:xfrm>
                      <a:off x="0" y="0"/>
                      <a:ext cx="3394394" cy="7542969"/>
                    </a:xfrm>
                    <a:prstGeom prst="rect">
                      <a:avLst/>
                    </a:prstGeom>
                  </pic:spPr>
                </pic:pic>
              </a:graphicData>
            </a:graphic>
          </wp:inline>
        </w:drawing>
      </w:r>
    </w:p>
    <w:sectPr w:rsidR="009725DB" w:rsidRPr="00A541D5" w:rsidSect="00034616">
      <w:footerReference w:type="default" r:id="rId12"/>
      <w:pgSz w:w="12240" w:h="15840"/>
      <w:pgMar w:top="1440" w:right="1387" w:bottom="1498" w:left="144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33E57" w14:textId="77777777" w:rsidR="004F0C8C" w:rsidRDefault="004F0C8C" w:rsidP="000455C7">
      <w:pPr>
        <w:spacing w:after="0" w:line="240" w:lineRule="auto"/>
      </w:pPr>
      <w:r>
        <w:separator/>
      </w:r>
    </w:p>
  </w:endnote>
  <w:endnote w:type="continuationSeparator" w:id="0">
    <w:p w14:paraId="590DE39F" w14:textId="77777777" w:rsidR="004F0C8C" w:rsidRDefault="004F0C8C" w:rsidP="0004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6AD6" w14:textId="1CD86264" w:rsidR="004C6E82" w:rsidRDefault="00356B6D">
    <w:pPr>
      <w:pStyle w:val="Footer"/>
      <w:jc w:val="center"/>
    </w:pPr>
    <w:r>
      <w:fldChar w:fldCharType="begin"/>
    </w:r>
    <w:r>
      <w:instrText>PAGE</w:instrText>
    </w:r>
    <w:r>
      <w:fldChar w:fldCharType="separate"/>
    </w:r>
    <w:r w:rsidR="00A96A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C475E" w14:textId="77777777" w:rsidR="004F0C8C" w:rsidRDefault="004F0C8C" w:rsidP="000455C7">
      <w:pPr>
        <w:spacing w:after="0" w:line="240" w:lineRule="auto"/>
      </w:pPr>
      <w:r>
        <w:separator/>
      </w:r>
    </w:p>
  </w:footnote>
  <w:footnote w:type="continuationSeparator" w:id="0">
    <w:p w14:paraId="21D1A9C7" w14:textId="77777777" w:rsidR="004F0C8C" w:rsidRDefault="004F0C8C" w:rsidP="00045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2587">
    <w:abstractNumId w:val="8"/>
  </w:num>
  <w:num w:numId="2" w16cid:durableId="1933737078">
    <w:abstractNumId w:val="6"/>
  </w:num>
  <w:num w:numId="3" w16cid:durableId="240605322">
    <w:abstractNumId w:val="5"/>
  </w:num>
  <w:num w:numId="4" w16cid:durableId="459299740">
    <w:abstractNumId w:val="4"/>
  </w:num>
  <w:num w:numId="5" w16cid:durableId="1043558990">
    <w:abstractNumId w:val="7"/>
  </w:num>
  <w:num w:numId="6" w16cid:durableId="1264997526">
    <w:abstractNumId w:val="3"/>
  </w:num>
  <w:num w:numId="7" w16cid:durableId="1222864605">
    <w:abstractNumId w:val="2"/>
  </w:num>
  <w:num w:numId="8" w16cid:durableId="1992252032">
    <w:abstractNumId w:val="1"/>
  </w:num>
  <w:num w:numId="9" w16cid:durableId="17750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5C7"/>
    <w:rsid w:val="0006063C"/>
    <w:rsid w:val="0015074B"/>
    <w:rsid w:val="0021269C"/>
    <w:rsid w:val="0029639D"/>
    <w:rsid w:val="00304E3B"/>
    <w:rsid w:val="00326F90"/>
    <w:rsid w:val="00356B6D"/>
    <w:rsid w:val="004C6E82"/>
    <w:rsid w:val="004F0C8C"/>
    <w:rsid w:val="005368E7"/>
    <w:rsid w:val="006740CB"/>
    <w:rsid w:val="007A34CD"/>
    <w:rsid w:val="008D2CC5"/>
    <w:rsid w:val="00924EB0"/>
    <w:rsid w:val="009725DB"/>
    <w:rsid w:val="00A541D5"/>
    <w:rsid w:val="00A96A66"/>
    <w:rsid w:val="00AA1D8D"/>
    <w:rsid w:val="00B47730"/>
    <w:rsid w:val="00C410AB"/>
    <w:rsid w:val="00CB0664"/>
    <w:rsid w:val="00E952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3E95D"/>
  <w14:defaultImageDpi w14:val="300"/>
  <w15:docId w15:val="{2E7BE46A-9EF7-4F56-9843-BA692AC6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30</Pages>
  <Words>4500</Words>
  <Characters>25652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S0989950</cp:lastModifiedBy>
  <cp:revision>7</cp:revision>
  <dcterms:created xsi:type="dcterms:W3CDTF">2026-08-28T05:44:00Z</dcterms:created>
  <dcterms:modified xsi:type="dcterms:W3CDTF">2026-09-01T06:26:00Z</dcterms:modified>
  <cp:category/>
</cp:coreProperties>
</file>